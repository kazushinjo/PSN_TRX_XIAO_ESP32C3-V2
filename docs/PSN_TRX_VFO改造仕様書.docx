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PSN_TRX VFO 改造仕様書</w:t>
      </w:r>
    </w:p>
    <w:p>
      <w:pPr>
        <w:jc w:val="center"/>
      </w:pPr>
      <w:r>
        <w:rPr>
          <w:sz w:val="24"/>
        </w:rPr>
        <w:t>PSN方式SSBトランシーバー  VXO→XIAO ESP32C3+Si5351 VFO 置き換え</w:t>
      </w:r>
    </w:p>
    <w:p>
      <w:pPr>
        <w:jc w:val="center"/>
      </w:pPr>
      <w:r>
        <w:rPr>
          <w:sz w:val="20"/>
        </w:rPr>
        <w:t>発行日：2026年10月28日（基板シルク Ver 2.1・現行スケッチに対応）</w:t>
      </w:r>
    </w:p>
    <w:p/>
    <w:p>
      <w:pPr>
        <w:pStyle w:val="Heading1"/>
      </w:pPr>
      <w:r>
        <w:t>1. 改造概要</w:t>
      </w:r>
    </w:p>
    <w:p>
      <w:r>
        <w:t>既存の VXO（水晶発振器）および RF PSN パッシブ回路を、Seeed Studio XIAO ESP32C3 マイコンと Si5351 クロックジェネレーターによる VFO に置き換える。</w:t>
      </w:r>
    </w:p>
    <w:p>
      <w:r>
        <w:t>Si5351 の CLK0（0°）と CLK1（90°）の2出力を、それぞれ平衡変調器のキャリア入力へ直接供給することで、従来の RF PSN（LC 位相シフト網）も不要とした。受信時は CLK0 を LO バッファ Q11 経由でプロダクト検波器 Q7 に注入する。</w:t>
      </w:r>
    </w:p>
    <w:p>
      <w:pPr>
        <w:pStyle w:val="Heading1"/>
      </w:pPr>
      <w:r>
        <w:t>2. 変更前後の比較</w:t>
      </w:r>
    </w:p>
    <w:tbl>
      <w:tblPr>
        <w:tblStyle w:val="LightGrid-Accent1"/>
        <w:tblW w:type="auto" w:w="0"/>
        <w:tblLook w:firstColumn="1" w:firstRow="1" w:lastColumn="0" w:lastRow="0" w:noHBand="0" w:noVBand="1" w:val="04A0"/>
      </w:tblPr>
      <w:tblGrid>
        <w:gridCol w:w="3024"/>
        <w:gridCol w:w="3024"/>
        <w:gridCol w:w="3024"/>
      </w:tblGrid>
      <w:tr>
        <w:tc>
          <w:tcPr>
            <w:tcW w:type="dxa" w:w="1814"/>
          </w:tcPr>
          <w:p>
            <w:r>
              <w:rPr>
                <w:sz w:val="18"/>
              </w:rPr>
              <w:t>項目</w:t>
            </w:r>
          </w:p>
        </w:tc>
        <w:tc>
          <w:tcPr>
            <w:tcW w:type="dxa" w:w="2551"/>
          </w:tcPr>
          <w:p>
            <w:r>
              <w:rPr>
                <w:sz w:val="18"/>
              </w:rPr>
              <w:t>変更前（VXO）</w:t>
            </w:r>
          </w:p>
        </w:tc>
        <w:tc>
          <w:tcPr>
            <w:tcW w:type="dxa" w:w="4195"/>
          </w:tcPr>
          <w:p>
            <w:r>
              <w:rPr>
                <w:sz w:val="18"/>
              </w:rPr>
              <w:t>変更後（XIAO ESP32C3+Si5351）</w:t>
            </w:r>
          </w:p>
        </w:tc>
      </w:tr>
      <w:tr>
        <w:tc>
          <w:tcPr>
            <w:tcW w:type="dxa" w:w="1814"/>
          </w:tcPr>
          <w:p>
            <w:r>
              <w:rPr>
                <w:sz w:val="18"/>
              </w:rPr>
              <w:t>発振方式</w:t>
            </w:r>
          </w:p>
        </w:tc>
        <w:tc>
          <w:tcPr>
            <w:tcW w:type="dxa" w:w="2551"/>
          </w:tcPr>
          <w:p>
            <w:r>
              <w:rPr>
                <w:sz w:val="18"/>
              </w:rPr>
              <w:t>水晶発振（50.5MHz 固定）</w:t>
            </w:r>
          </w:p>
        </w:tc>
        <w:tc>
          <w:tcPr>
            <w:tcW w:type="dxa" w:w="4195"/>
          </w:tcPr>
          <w:p>
            <w:r>
              <w:rPr>
                <w:sz w:val="18"/>
              </w:rPr>
              <w:t>Si5351 PLL（50.000〜51.000MHz 可変、初期値 50.500MHz）</w:t>
            </w:r>
          </w:p>
        </w:tc>
      </w:tr>
      <w:tr>
        <w:tc>
          <w:tcPr>
            <w:tcW w:type="dxa" w:w="1814"/>
          </w:tcPr>
          <w:p>
            <w:r>
              <w:rPr>
                <w:sz w:val="18"/>
              </w:rPr>
              <w:t>キャリア位相分割</w:t>
            </w:r>
          </w:p>
        </w:tc>
        <w:tc>
          <w:tcPr>
            <w:tcW w:type="dxa" w:w="2551"/>
          </w:tcPr>
          <w:p>
            <w:r>
              <w:rPr>
                <w:sz w:val="18"/>
              </w:rPr>
              <w:t>RF PSN パッシブ LC 回路</w:t>
            </w:r>
          </w:p>
        </w:tc>
        <w:tc>
          <w:tcPr>
            <w:tcW w:type="dxa" w:w="4195"/>
          </w:tcPr>
          <w:p>
            <w:r>
              <w:rPr>
                <w:sz w:val="18"/>
              </w:rPr>
              <w:t>Si5351 CLK0/CLK1（0°/90° 同時出力、位相オフセット機能）</w:t>
            </w:r>
          </w:p>
        </w:tc>
      </w:tr>
      <w:tr>
        <w:tc>
          <w:tcPr>
            <w:tcW w:type="dxa" w:w="1814"/>
          </w:tcPr>
          <w:p>
            <w:r>
              <w:rPr>
                <w:sz w:val="18"/>
              </w:rPr>
              <w:t>周波数調整</w:t>
            </w:r>
          </w:p>
        </w:tc>
        <w:tc>
          <w:tcPr>
            <w:tcW w:type="dxa" w:w="2551"/>
          </w:tcPr>
          <w:p>
            <w:r>
              <w:rPr>
                <w:sz w:val="18"/>
              </w:rPr>
              <w:t>バリコン（VC1）による微調のみ</w:t>
            </w:r>
          </w:p>
        </w:tc>
        <w:tc>
          <w:tcPr>
            <w:tcW w:type="dxa" w:w="4195"/>
          </w:tcPr>
          <w:p>
            <w:r>
              <w:rPr>
                <w:sz w:val="18"/>
              </w:rPr>
              <w:t>ロータリーエンコーダ（J7）</w:t>
            </w:r>
          </w:p>
        </w:tc>
      </w:tr>
      <w:tr>
        <w:tc>
          <w:tcPr>
            <w:tcW w:type="dxa" w:w="1814"/>
          </w:tcPr>
          <w:p>
            <w:r>
              <w:rPr>
                <w:sz w:val="18"/>
              </w:rPr>
              <w:t>周波数表示</w:t>
            </w:r>
          </w:p>
        </w:tc>
        <w:tc>
          <w:tcPr>
            <w:tcW w:type="dxa" w:w="2551"/>
          </w:tcPr>
          <w:p>
            <w:r>
              <w:rPr>
                <w:sz w:val="18"/>
              </w:rPr>
              <w:t>なし</w:t>
            </w:r>
          </w:p>
        </w:tc>
        <w:tc>
          <w:tcPr>
            <w:tcW w:type="dxa" w:w="4195"/>
          </w:tcPr>
          <w:p>
            <w:r>
              <w:rPr>
                <w:sz w:val="18"/>
              </w:rPr>
              <w:t>NX4832T035 HMI 表示器（標準、J8）／SSD1306 OLED（コンパイル時選択、J9）</w:t>
            </w:r>
          </w:p>
        </w:tc>
      </w:tr>
      <w:tr>
        <w:tc>
          <w:tcPr>
            <w:tcW w:type="dxa" w:w="1814"/>
          </w:tcPr>
          <w:p>
            <w:r>
              <w:rPr>
                <w:sz w:val="18"/>
              </w:rPr>
              <w:t>周波数記憶</w:t>
            </w:r>
          </w:p>
        </w:tc>
        <w:tc>
          <w:tcPr>
            <w:tcW w:type="dxa" w:w="2551"/>
          </w:tcPr>
          <w:p>
            <w:r>
              <w:rPr>
                <w:sz w:val="18"/>
              </w:rPr>
              <w:t>なし</w:t>
            </w:r>
          </w:p>
        </w:tc>
        <w:tc>
          <w:tcPr>
            <w:tcW w:type="dxa" w:w="4195"/>
          </w:tcPr>
          <w:p>
            <w:r>
              <w:rPr>
                <w:sz w:val="18"/>
              </w:rPr>
              <w:t>Preferences/NVS（電源 OFF 後も保持）</w:t>
            </w:r>
          </w:p>
        </w:tc>
      </w:tr>
      <w:tr>
        <w:tc>
          <w:tcPr>
            <w:tcW w:type="dxa" w:w="1814"/>
          </w:tcPr>
          <w:p>
            <w:r>
              <w:rPr>
                <w:sz w:val="18"/>
              </w:rPr>
              <w:t>チューニングステップ</w:t>
            </w:r>
          </w:p>
        </w:tc>
        <w:tc>
          <w:tcPr>
            <w:tcW w:type="dxa" w:w="2551"/>
          </w:tcPr>
          <w:p>
            <w:r>
              <w:rPr>
                <w:sz w:val="18"/>
              </w:rPr>
              <w:t>なし</w:t>
            </w:r>
          </w:p>
        </w:tc>
        <w:tc>
          <w:tcPr>
            <w:tcW w:type="dxa" w:w="4195"/>
          </w:tcPr>
          <w:p>
            <w:r>
              <w:rPr>
                <w:sz w:val="18"/>
              </w:rPr>
              <w:t>10Hz/100Hz/1kHz/10kHz/100kHz（エンコーダを押して入る設定モードで切替）</w:t>
            </w:r>
          </w:p>
        </w:tc>
      </w:tr>
      <w:tr>
        <w:tc>
          <w:tcPr>
            <w:tcW w:type="dxa" w:w="1814"/>
          </w:tcPr>
          <w:p>
            <w:r>
              <w:rPr>
                <w:sz w:val="18"/>
              </w:rPr>
              <w:t>90°精度</w:t>
            </w:r>
          </w:p>
        </w:tc>
        <w:tc>
          <w:tcPr>
            <w:tcW w:type="dxa" w:w="2551"/>
          </w:tcPr>
          <w:p>
            <w:r>
              <w:rPr>
                <w:sz w:val="18"/>
              </w:rPr>
              <w:t>設計周波数のみ正確</w:t>
            </w:r>
          </w:p>
        </w:tc>
        <w:tc>
          <w:tcPr>
            <w:tcW w:type="dxa" w:w="4195"/>
          </w:tcPr>
          <w:p>
            <w:r>
              <w:rPr>
                <w:sz w:val="18"/>
              </w:rPr>
              <w:t>全周波数域で一定（整数分周・同一 PLL・位相オフセット）</w:t>
            </w:r>
          </w:p>
        </w:tc>
      </w:tr>
      <w:tr>
        <w:tc>
          <w:tcPr>
            <w:tcW w:type="dxa" w:w="1814"/>
          </w:tcPr>
          <w:p>
            <w:r>
              <w:rPr>
                <w:sz w:val="18"/>
              </w:rPr>
              <w:t>RIT</w:t>
            </w:r>
          </w:p>
        </w:tc>
        <w:tc>
          <w:tcPr>
            <w:tcW w:type="dxa" w:w="2551"/>
          </w:tcPr>
          <w:p>
            <w:r>
              <w:rPr>
                <w:sz w:val="18"/>
              </w:rPr>
              <w:t>なし</w:t>
            </w:r>
          </w:p>
        </w:tc>
        <w:tc>
          <w:tcPr>
            <w:tcW w:type="dxa" w:w="4195"/>
          </w:tcPr>
          <w:p>
            <w:r>
              <w:rPr>
                <w:sz w:val="18"/>
              </w:rPr>
              <w:t>±9.99kHz（10Hz 刻み）、送信中は自動で外す</w:t>
            </w:r>
          </w:p>
        </w:tc>
      </w:tr>
      <w:tr>
        <w:tc>
          <w:tcPr>
            <w:tcW w:type="dxa" w:w="1814"/>
          </w:tcPr>
          <w:p>
            <w:r>
              <w:rPr>
                <w:sz w:val="18"/>
              </w:rPr>
              <w:t>AGC・S メーター</w:t>
            </w:r>
          </w:p>
        </w:tc>
        <w:tc>
          <w:tcPr>
            <w:tcW w:type="dxa" w:w="2551"/>
          </w:tcPr>
          <w:p>
            <w:r>
              <w:rPr>
                <w:sz w:val="18"/>
              </w:rPr>
              <w:t>なし</w:t>
            </w:r>
          </w:p>
        </w:tc>
        <w:tc>
          <w:tcPr>
            <w:tcW w:type="dxa" w:w="4195"/>
          </w:tcPr>
          <w:p>
            <w:r>
              <w:rPr>
                <w:sz w:val="18"/>
              </w:rPr>
              <w:t>AGC FAST/SLOW/OFF（Q2 の G2 を制御）、アナログ S メーター表示</w:t>
            </w:r>
          </w:p>
        </w:tc>
      </w:tr>
      <w:tr>
        <w:tc>
          <w:tcPr>
            <w:tcW w:type="dxa" w:w="1814"/>
          </w:tcPr>
          <w:p>
            <w:r>
              <w:rPr>
                <w:sz w:val="18"/>
              </w:rPr>
              <w:t>送信 AF の 90° 移相</w:t>
            </w:r>
          </w:p>
        </w:tc>
        <w:tc>
          <w:tcPr>
            <w:tcW w:type="dxa" w:w="2551"/>
          </w:tcPr>
          <w:p>
            <w:r>
              <w:rPr>
                <w:sz w:val="18"/>
              </w:rPr>
              <w:t>T1 で 2 系統に分けたアナログの移相</w:t>
            </w:r>
          </w:p>
        </w:tc>
        <w:tc>
          <w:tcPr>
            <w:tcW w:type="dxa" w:w="4195"/>
          </w:tcPr>
          <w:p>
            <w:r>
              <w:rPr>
                <w:sz w:val="18"/>
              </w:rPr>
              <w:t>XIAO の複素 FIR（127 タップ）で I/Q を作り PDM で出力。逆側帯波の抑圧は計算で約 69dB</w:t>
            </w:r>
          </w:p>
        </w:tc>
      </w:tr>
    </w:tbl>
    <w:p/>
    <w:p>
      <w:pPr>
        <w:pStyle w:val="Heading1"/>
      </w:pPr>
      <w:r>
        <w:t>3. 削除した部品（旧回路）</w:t>
      </w:r>
    </w:p>
    <w:p>
      <w:r>
        <w:t xml:space="preserve">VFO 置き換えで不要になった旧回路の部品。参照番号は旧回路図のもので、現回路図の番号とは関係がない（現回路図では Q11 = 2SK439 受信LOバッファ、Q3 = RD06HVF1、L9 = 7T50、L1/L3/L16 = PA 出力 LPF、L17 = 2 倍波トラップ、TC1・TC2 = 出力 LPF・トラップのトリマ）。</w:t>
      </w:r>
    </w:p>
    <w:tbl>
      <w:tblPr>
        <w:tblStyle w:val="LightGrid-Accent1"/>
        <w:tblW w:type="auto" w:w="0"/>
        <w:tblLook w:firstColumn="1" w:firstRow="1" w:lastColumn="0" w:lastRow="0" w:noHBand="0" w:noVBand="1" w:val="04A0"/>
      </w:tblPr>
      <w:tblGrid>
        <w:gridCol w:w="3024"/>
        <w:gridCol w:w="3024"/>
        <w:gridCol w:w="3024"/>
      </w:tblGrid>
      <w:tr>
        <w:tc>
          <w:tcPr>
            <w:tcW w:type="dxa" w:w="1984"/>
          </w:tcPr>
          <w:p>
            <w:r>
              <w:rPr>
                <w:sz w:val="18"/>
              </w:rPr>
              <w:t>旧参照番号</w:t>
            </w:r>
          </w:p>
        </w:tc>
        <w:tc>
          <w:tcPr>
            <w:tcW w:type="dxa" w:w="2551"/>
          </w:tcPr>
          <w:p>
            <w:r>
              <w:rPr>
                <w:sz w:val="18"/>
              </w:rPr>
              <w:t>種別</w:t>
            </w:r>
          </w:p>
        </w:tc>
        <w:tc>
          <w:tcPr>
            <w:tcW w:type="dxa" w:w="4025"/>
          </w:tcPr>
          <w:p>
            <w:r>
              <w:rPr>
                <w:sz w:val="18"/>
              </w:rPr>
              <w:t>旧回路での役割</w:t>
            </w:r>
          </w:p>
        </w:tc>
      </w:tr>
      <w:tr>
        <w:tc>
          <w:tcPr>
            <w:tcW w:type="dxa" w:w="1984"/>
          </w:tcPr>
          <w:p>
            <w:r>
              <w:rPr>
                <w:sz w:val="18"/>
              </w:rPr>
              <w:t>Q7 / Q8</w:t>
            </w:r>
          </w:p>
        </w:tc>
        <w:tc>
          <w:tcPr>
            <w:tcW w:type="dxa" w:w="2551"/>
          </w:tcPr>
          <w:p>
            <w:r>
              <w:rPr>
                <w:sz w:val="18"/>
              </w:rPr>
              <w:t>2SC1923</w:t>
            </w:r>
          </w:p>
        </w:tc>
        <w:tc>
          <w:tcPr>
            <w:tcW w:type="dxa" w:w="4025"/>
          </w:tcPr>
          <w:p>
            <w:r>
              <w:rPr>
                <w:sz w:val="18"/>
              </w:rPr>
              <w:t>VXO 発振 / バッファ</w:t>
            </w:r>
          </w:p>
        </w:tc>
      </w:tr>
      <w:tr>
        <w:tc>
          <w:tcPr>
            <w:tcW w:type="dxa" w:w="1984"/>
          </w:tcPr>
          <w:p>
            <w:r>
              <w:rPr>
                <w:sz w:val="18"/>
              </w:rPr>
              <w:t>X1</w:t>
            </w:r>
          </w:p>
        </w:tc>
        <w:tc>
          <w:tcPr>
            <w:tcW w:type="dxa" w:w="2551"/>
          </w:tcPr>
          <w:p>
            <w:r>
              <w:rPr>
                <w:sz w:val="18"/>
              </w:rPr>
              <w:t>50.5MHz 水晶</w:t>
            </w:r>
          </w:p>
        </w:tc>
        <w:tc>
          <w:tcPr>
            <w:tcW w:type="dxa" w:w="4025"/>
          </w:tcPr>
          <w:p>
            <w:r>
              <w:rPr>
                <w:sz w:val="18"/>
              </w:rPr>
              <w:t>3次オーバートーン水晶</w:t>
            </w:r>
          </w:p>
        </w:tc>
      </w:tr>
      <w:tr>
        <w:tc>
          <w:tcPr>
            <w:tcW w:type="dxa" w:w="1984"/>
          </w:tcPr>
          <w:p>
            <w:r>
              <w:rPr>
                <w:sz w:val="18"/>
              </w:rPr>
              <w:t>L3</w:t>
            </w:r>
          </w:p>
        </w:tc>
        <w:tc>
          <w:tcPr>
            <w:tcW w:type="dxa" w:w="2551"/>
          </w:tcPr>
          <w:p>
            <w:r>
              <w:rPr>
                <w:sz w:val="18"/>
              </w:rPr>
              <w:t>7T5 トランス</w:t>
            </w:r>
          </w:p>
        </w:tc>
        <w:tc>
          <w:tcPr>
            <w:tcW w:type="dxa" w:w="4025"/>
          </w:tcPr>
          <w:p>
            <w:r>
              <w:rPr>
                <w:sz w:val="18"/>
              </w:rPr>
              <w:t>VXO 出力トランス</w:t>
            </w:r>
          </w:p>
        </w:tc>
      </w:tr>
      <w:tr>
        <w:tc>
          <w:tcPr>
            <w:tcW w:type="dxa" w:w="1984"/>
          </w:tcPr>
          <w:p>
            <w:r>
              <w:rPr>
                <w:sz w:val="18"/>
              </w:rPr>
              <w:t>L4 / L5</w:t>
            </w:r>
          </w:p>
        </w:tc>
        <w:tc>
          <w:tcPr>
            <w:tcW w:type="dxa" w:w="2551"/>
          </w:tcPr>
          <w:p>
            <w:r>
              <w:rPr>
                <w:sz w:val="18"/>
              </w:rPr>
              <w:t>T-30-10 コイル</w:t>
            </w:r>
          </w:p>
        </w:tc>
        <w:tc>
          <w:tcPr>
            <w:tcW w:type="dxa" w:w="4025"/>
          </w:tcPr>
          <w:p>
            <w:r>
              <w:rPr>
                <w:sz w:val="18"/>
              </w:rPr>
              <w:t>VXO タンク回路</w:t>
            </w:r>
          </w:p>
        </w:tc>
      </w:tr>
      <w:tr>
        <w:tc>
          <w:tcPr>
            <w:tcW w:type="dxa" w:w="1984"/>
          </w:tcPr>
          <w:p>
            <w:r>
              <w:rPr>
                <w:sz w:val="18"/>
              </w:rPr>
              <w:t>TC1 / TC2</w:t>
            </w:r>
          </w:p>
        </w:tc>
        <w:tc>
          <w:tcPr>
            <w:tcW w:type="dxa" w:w="2551"/>
          </w:tcPr>
          <w:p>
            <w:r>
              <w:rPr>
                <w:sz w:val="18"/>
              </w:rPr>
              <w:t>トリマコンデンサ</w:t>
            </w:r>
          </w:p>
        </w:tc>
        <w:tc>
          <w:tcPr>
            <w:tcW w:type="dxa" w:w="4025"/>
          </w:tcPr>
          <w:p>
            <w:r>
              <w:rPr>
                <w:sz w:val="18"/>
              </w:rPr>
              <w:t>発振周波数調整</w:t>
            </w:r>
          </w:p>
        </w:tc>
      </w:tr>
      <w:tr>
        <w:tc>
          <w:tcPr>
            <w:tcW w:type="dxa" w:w="1984"/>
          </w:tcPr>
          <w:p>
            <w:r>
              <w:rPr>
                <w:sz w:val="18"/>
              </w:rPr>
              <w:t>VC1</w:t>
            </w:r>
          </w:p>
        </w:tc>
        <w:tc>
          <w:tcPr>
            <w:tcW w:type="dxa" w:w="2551"/>
          </w:tcPr>
          <w:p>
            <w:r>
              <w:rPr>
                <w:sz w:val="18"/>
              </w:rPr>
              <w:t>30pF バリコン</w:t>
            </w:r>
          </w:p>
        </w:tc>
        <w:tc>
          <w:tcPr>
            <w:tcW w:type="dxa" w:w="4025"/>
          </w:tcPr>
          <w:p>
            <w:r>
              <w:rPr>
                <w:sz w:val="18"/>
              </w:rPr>
              <w:t>周波数可変</w:t>
            </w:r>
          </w:p>
        </w:tc>
      </w:tr>
      <w:tr>
        <w:tc>
          <w:tcPr>
            <w:tcW w:type="dxa" w:w="1984"/>
          </w:tcPr>
          <w:p>
            <w:r>
              <w:rPr>
                <w:sz w:val="18"/>
              </w:rPr>
              <w:t>C9〜C14、C115</w:t>
            </w:r>
          </w:p>
        </w:tc>
        <w:tc>
          <w:tcPr>
            <w:tcW w:type="dxa" w:w="2551"/>
          </w:tcPr>
          <w:p>
            <w:r>
              <w:rPr>
                <w:sz w:val="18"/>
              </w:rPr>
              <w:t>47〜100pF、0.01µF</w:t>
            </w:r>
          </w:p>
        </w:tc>
        <w:tc>
          <w:tcPr>
            <w:tcW w:type="dxa" w:w="4025"/>
          </w:tcPr>
          <w:p>
            <w:r>
              <w:rPr>
                <w:sz w:val="18"/>
              </w:rPr>
              <w:t>タンク回路・バイパス</w:t>
            </w:r>
          </w:p>
        </w:tc>
      </w:tr>
      <w:tr>
        <w:tc>
          <w:tcPr>
            <w:tcW w:type="dxa" w:w="1984"/>
          </w:tcPr>
          <w:p>
            <w:r>
              <w:rPr>
                <w:sz w:val="18"/>
              </w:rPr>
              <w:t>R17 / R18 / R21</w:t>
            </w:r>
          </w:p>
        </w:tc>
        <w:tc>
          <w:tcPr>
            <w:tcW w:type="dxa" w:w="2551"/>
          </w:tcPr>
          <w:p>
            <w:r>
              <w:rPr>
                <w:sz w:val="18"/>
              </w:rPr>
              <w:t>100kΩ / 1kΩ / 220kΩ</w:t>
            </w:r>
          </w:p>
        </w:tc>
        <w:tc>
          <w:tcPr>
            <w:tcW w:type="dxa" w:w="4025"/>
          </w:tcPr>
          <w:p>
            <w:r>
              <w:rPr>
                <w:sz w:val="18"/>
              </w:rPr>
              <w:t>バイアス</w:t>
            </w:r>
          </w:p>
        </w:tc>
      </w:tr>
      <w:tr>
        <w:tc>
          <w:tcPr>
            <w:tcW w:type="dxa" w:w="1984"/>
          </w:tcPr>
          <w:p>
            <w:r>
              <w:rPr>
                <w:sz w:val="18"/>
              </w:rPr>
              <w:t>J5</w:t>
            </w:r>
          </w:p>
        </w:tc>
        <w:tc>
          <w:tcPr>
            <w:tcW w:type="dxa" w:w="2551"/>
          </w:tcPr>
          <w:p>
            <w:r>
              <w:rPr>
                <w:sz w:val="18"/>
              </w:rPr>
              <w:t>FREQ-VC コネクタ</w:t>
            </w:r>
          </w:p>
        </w:tc>
        <w:tc>
          <w:tcPr>
            <w:tcW w:type="dxa" w:w="4025"/>
          </w:tcPr>
          <w:p>
            <w:r>
              <w:rPr>
                <w:sz w:val="18"/>
              </w:rPr>
              <w:t>周波数コントロール端子</w:t>
            </w:r>
          </w:p>
        </w:tc>
      </w:tr>
      <w:tr>
        <w:tc>
          <w:tcPr>
            <w:tcW w:type="dxa" w:w="1984"/>
          </w:tcPr>
          <w:p>
            <w:r>
              <w:rPr>
                <w:sz w:val="18"/>
              </w:rPr>
              <w:t>RF PSN 部</w:t>
            </w:r>
          </w:p>
        </w:tc>
        <w:tc>
          <w:tcPr>
            <w:tcW w:type="dxa" w:w="2551"/>
          </w:tcPr>
          <w:p>
            <w:r>
              <w:rPr>
                <w:sz w:val="18"/>
              </w:rPr>
              <w:t>LC 素子群</w:t>
            </w:r>
          </w:p>
        </w:tc>
        <w:tc>
          <w:tcPr>
            <w:tcW w:type="dxa" w:w="4025"/>
          </w:tcPr>
          <w:p>
            <w:r>
              <w:rPr>
                <w:sz w:val="18"/>
              </w:rPr>
              <w:t>LC 位相シフト網</w:t>
            </w:r>
          </w:p>
        </w:tc>
      </w:tr>
    </w:tbl>
    <w:p/>
    <w:p>
      <w:pPr>
        <w:pStyle w:val="Heading1"/>
      </w:pPr>
      <w:r>
        <w:t>4. 追加した部品（現回路図の参照番号）</w:t>
      </w:r>
    </w:p>
    <w:tbl>
      <w:tblPr>
        <w:tblStyle w:val="LightGrid-Accent1"/>
        <w:tblW w:type="auto" w:w="0"/>
        <w:tblLook w:firstColumn="1" w:firstRow="1" w:lastColumn="0" w:lastRow="0" w:noHBand="0" w:noVBand="1" w:val="04A0"/>
      </w:tblPr>
      <w:tblGrid>
        <w:gridCol w:w="2268"/>
        <w:gridCol w:w="2268"/>
        <w:gridCol w:w="2268"/>
        <w:gridCol w:w="2268"/>
      </w:tblGrid>
      <w:tr>
        <w:tc>
          <w:tcPr>
            <w:tcW w:type="dxa" w:w="1871"/>
          </w:tcPr>
          <w:p>
            <w:r>
              <w:rPr>
                <w:sz w:val="18"/>
              </w:rPr>
              <w:t>参照番号</w:t>
            </w:r>
          </w:p>
        </w:tc>
        <w:tc>
          <w:tcPr>
            <w:tcW w:type="dxa" w:w="1531"/>
          </w:tcPr>
          <w:p>
            <w:r>
              <w:rPr>
                <w:sz w:val="18"/>
              </w:rPr>
              <w:t>部品</w:t>
            </w:r>
          </w:p>
        </w:tc>
        <w:tc>
          <w:tcPr>
            <w:tcW w:type="dxa" w:w="2608"/>
          </w:tcPr>
          <w:p>
            <w:r>
              <w:rPr>
                <w:sz w:val="18"/>
              </w:rPr>
              <w:t>値・型番</w:t>
            </w:r>
          </w:p>
        </w:tc>
        <w:tc>
          <w:tcPr>
            <w:tcW w:type="dxa" w:w="2551"/>
          </w:tcPr>
          <w:p>
            <w:r>
              <w:rPr>
                <w:sz w:val="18"/>
              </w:rPr>
              <w:t>用途</w:t>
            </w:r>
          </w:p>
        </w:tc>
      </w:tr>
      <w:tr>
        <w:tc>
          <w:tcPr>
            <w:tcW w:type="dxa" w:w="1871"/>
          </w:tcPr>
          <w:p>
            <w:r>
              <w:rPr>
                <w:sz w:val="18"/>
              </w:rPr>
              <w:t>U3</w:t>
            </w:r>
          </w:p>
        </w:tc>
        <w:tc>
          <w:tcPr>
            <w:tcW w:type="dxa" w:w="1531"/>
          </w:tcPr>
          <w:p>
            <w:r>
              <w:rPr>
                <w:sz w:val="18"/>
              </w:rPr>
              <w:t>マイコンモジュール</w:t>
            </w:r>
          </w:p>
        </w:tc>
        <w:tc>
          <w:tcPr>
            <w:tcW w:type="dxa" w:w="2608"/>
          </w:tcPr>
          <w:p>
            <w:r>
              <w:rPr>
                <w:sz w:val="18"/>
              </w:rPr>
              <w:t>Seeed XIAO ESP32C3（ソケット実装）</w:t>
            </w:r>
          </w:p>
        </w:tc>
        <w:tc>
          <w:tcPr>
            <w:tcW w:type="dxa" w:w="2551"/>
          </w:tcPr>
          <w:p>
            <w:r>
              <w:rPr>
                <w:sz w:val="18"/>
              </w:rPr>
              <w:t>VFO 制御・表示・エンコーダ</w:t>
            </w:r>
          </w:p>
        </w:tc>
      </w:tr>
      <w:tr>
        <w:tc>
          <w:tcPr>
            <w:tcW w:type="dxa" w:w="1871"/>
          </w:tcPr>
          <w:p>
            <w:r>
              <w:rPr>
                <w:sz w:val="18"/>
              </w:rPr>
              <w:t>U1</w:t>
            </w:r>
          </w:p>
        </w:tc>
        <w:tc>
          <w:tcPr>
            <w:tcW w:type="dxa" w:w="1531"/>
          </w:tcPr>
          <w:p>
            <w:r>
              <w:rPr>
                <w:sz w:val="18"/>
              </w:rPr>
              <w:t>クロックジェネレーター</w:t>
            </w:r>
          </w:p>
        </w:tc>
        <w:tc>
          <w:tcPr>
            <w:tcW w:type="dxa" w:w="2608"/>
          </w:tcPr>
          <w:p>
            <w:r>
              <w:rPr>
                <w:sz w:val="18"/>
              </w:rPr>
              <w:t>Si5351 DIP-8 モジュール（25MHz 水晶）</w:t>
            </w:r>
          </w:p>
        </w:tc>
        <w:tc>
          <w:tcPr>
            <w:tcW w:type="dxa" w:w="2551"/>
          </w:tcPr>
          <w:p>
            <w:r>
              <w:rPr>
                <w:sz w:val="18"/>
              </w:rPr>
              <w:t>CLK0/CLK1 出力、I2C 0x60</w:t>
            </w:r>
          </w:p>
        </w:tc>
      </w:tr>
      <w:tr>
        <w:tc>
          <w:tcPr>
            <w:tcW w:type="dxa" w:w="1871"/>
          </w:tcPr>
          <w:p>
            <w:r>
              <w:rPr>
                <w:sz w:val="18"/>
              </w:rPr>
              <w:t>U2</w:t>
            </w:r>
          </w:p>
        </w:tc>
        <w:tc>
          <w:tcPr>
            <w:tcW w:type="dxa" w:w="1531"/>
          </w:tcPr>
          <w:p>
            <w:r>
              <w:rPr>
                <w:sz w:val="18"/>
              </w:rPr>
              <w:t>LDO</w:t>
            </w:r>
          </w:p>
        </w:tc>
        <w:tc>
          <w:tcPr>
            <w:tcW w:type="dxa" w:w="2608"/>
          </w:tcPr>
          <w:p>
            <w:r>
              <w:rPr>
                <w:sz w:val="18"/>
              </w:rPr>
              <w:t>LP2950-3.3（TO-92）</w:t>
            </w:r>
          </w:p>
        </w:tc>
        <w:tc>
          <w:tcPr>
            <w:tcW w:type="dxa" w:w="2551"/>
          </w:tcPr>
          <w:p>
            <w:r>
              <w:rPr>
                <w:sz w:val="18"/>
              </w:rPr>
              <w:t>Si5351 用 3.3V</w:t>
            </w:r>
          </w:p>
        </w:tc>
      </w:tr>
      <w:tr>
        <w:tc>
          <w:tcPr>
            <w:tcW w:type="dxa" w:w="1871"/>
          </w:tcPr>
          <w:p>
            <w:r>
              <w:rPr>
                <w:sz w:val="18"/>
              </w:rPr>
              <w:t>IC1</w:t>
            </w:r>
          </w:p>
        </w:tc>
        <w:tc>
          <w:tcPr>
            <w:tcW w:type="dxa" w:w="1531"/>
          </w:tcPr>
          <w:p>
            <w:r>
              <w:rPr>
                <w:sz w:val="18"/>
              </w:rPr>
              <w:t>DC-DC</w:t>
            </w:r>
          </w:p>
        </w:tc>
        <w:tc>
          <w:tcPr>
            <w:tcW w:type="dxa" w:w="2608"/>
          </w:tcPr>
          <w:p>
            <w:r>
              <w:rPr>
                <w:sz w:val="18"/>
              </w:rPr>
              <w:t>RECOM R-78E5.0-1.0（78xx 互換、1A）</w:t>
            </w:r>
          </w:p>
        </w:tc>
        <w:tc>
          <w:tcPr>
            <w:tcW w:type="dxa" w:w="2551"/>
          </w:tcPr>
          <w:p>
            <w:r>
              <w:rPr>
                <w:sz w:val="18"/>
              </w:rPr>
              <w:t>+5V（XIAO・U2・IC2・J10・J8）。PWR_IN から L12/C52 の LC フィルタ経由で常時給電</w:t>
            </w:r>
          </w:p>
        </w:tc>
      </w:tr>
      <w:tr>
        <w:tc>
          <w:tcPr>
            <w:tcW w:type="dxa" w:w="1871"/>
          </w:tcPr>
          <w:p>
            <w:r>
              <w:rPr>
                <w:sz w:val="18"/>
              </w:rPr>
              <w:t>L13 / L14</w:t>
            </w:r>
          </w:p>
        </w:tc>
        <w:tc>
          <w:tcPr>
            <w:tcW w:type="dxa" w:w="1531"/>
          </w:tcPr>
          <w:p>
            <w:r>
              <w:rPr>
                <w:sz w:val="18"/>
              </w:rPr>
              <w:t>インダクタ</w:t>
            </w:r>
          </w:p>
        </w:tc>
        <w:tc>
          <w:tcPr>
            <w:tcW w:type="dxa" w:w="2608"/>
          </w:tcPr>
          <w:p>
            <w:r>
              <w:rPr>
                <w:sz w:val="18"/>
              </w:rPr>
              <w:t>100nH（AL0510 リード型）</w:t>
            </w:r>
          </w:p>
        </w:tc>
        <w:tc>
          <w:tcPr>
            <w:tcW w:type="dxa" w:w="2551"/>
          </w:tcPr>
          <w:p>
            <w:r>
              <w:rPr>
                <w:sz w:val="18"/>
              </w:rPr>
              <w:t>π型 LPF（CLK0/CLK1）</w:t>
            </w:r>
          </w:p>
        </w:tc>
      </w:tr>
      <w:tr>
        <w:tc>
          <w:tcPr>
            <w:tcW w:type="dxa" w:w="1871"/>
          </w:tcPr>
          <w:p>
            <w:r>
              <w:rPr>
                <w:sz w:val="18"/>
              </w:rPr>
              <w:t>C56・C51 / C57・C53</w:t>
            </w:r>
          </w:p>
        </w:tc>
        <w:tc>
          <w:tcPr>
            <w:tcW w:type="dxa" w:w="1531"/>
          </w:tcPr>
          <w:p>
            <w:r>
              <w:rPr>
                <w:sz w:val="18"/>
              </w:rPr>
              <w:t>コンデンサ</w:t>
            </w:r>
          </w:p>
        </w:tc>
        <w:tc>
          <w:tcPr>
            <w:tcW w:type="dxa" w:w="2608"/>
          </w:tcPr>
          <w:p>
            <w:r>
              <w:rPr>
                <w:sz w:val="18"/>
              </w:rPr>
              <w:t>47pF</w:t>
            </w:r>
          </w:p>
        </w:tc>
        <w:tc>
          <w:tcPr>
            <w:tcW w:type="dxa" w:w="2551"/>
          </w:tcPr>
          <w:p>
            <w:r>
              <w:rPr>
                <w:sz w:val="18"/>
              </w:rPr>
              <w:t>π型 LPF</w:t>
            </w:r>
          </w:p>
        </w:tc>
      </w:tr>
      <w:tr>
        <w:tc>
          <w:tcPr>
            <w:tcW w:type="dxa" w:w="1871"/>
          </w:tcPr>
          <w:p>
            <w:r>
              <w:rPr>
                <w:sz w:val="18"/>
              </w:rPr>
              <w:t>C58 / C59</w:t>
            </w:r>
          </w:p>
        </w:tc>
        <w:tc>
          <w:tcPr>
            <w:tcW w:type="dxa" w:w="1531"/>
          </w:tcPr>
          <w:p>
            <w:r>
              <w:rPr>
                <w:sz w:val="18"/>
              </w:rPr>
              <w:t>コンデンサ</w:t>
            </w:r>
          </w:p>
        </w:tc>
        <w:tc>
          <w:tcPr>
            <w:tcW w:type="dxa" w:w="2608"/>
          </w:tcPr>
          <w:p>
            <w:r>
              <w:rPr>
                <w:sz w:val="18"/>
              </w:rPr>
              <w:t>0.01µF</w:t>
            </w:r>
          </w:p>
        </w:tc>
        <w:tc>
          <w:tcPr>
            <w:tcW w:type="dxa" w:w="2551"/>
          </w:tcPr>
          <w:p>
            <w:r>
              <w:rPr>
                <w:sz w:val="18"/>
              </w:rPr>
              <w:t>Si5351 出力の DC カット</w:t>
            </w:r>
          </w:p>
        </w:tc>
      </w:tr>
      <w:tr>
        <w:tc>
          <w:tcPr>
            <w:tcW w:type="dxa" w:w="1871"/>
          </w:tcPr>
          <w:p>
            <w:r>
              <w:rPr>
                <w:sz w:val="18"/>
              </w:rPr>
              <w:t>VR6 / VR7</w:t>
            </w:r>
          </w:p>
        </w:tc>
        <w:tc>
          <w:tcPr>
            <w:tcW w:type="dxa" w:w="1531"/>
          </w:tcPr>
          <w:p>
            <w:r>
              <w:rPr>
                <w:sz w:val="18"/>
              </w:rPr>
              <w:t>半固定抵抗</w:t>
            </w:r>
          </w:p>
        </w:tc>
        <w:tc>
          <w:tcPr>
            <w:tcW w:type="dxa" w:w="2608"/>
          </w:tcPr>
          <w:p>
            <w:r>
              <w:rPr>
                <w:sz w:val="18"/>
              </w:rPr>
              <w:t>500Ω（GF063P）</w:t>
            </w:r>
          </w:p>
        </w:tc>
        <w:tc>
          <w:tcPr>
            <w:tcW w:type="dxa" w:w="2551"/>
          </w:tcPr>
          <w:p>
            <w:r>
              <w:rPr>
                <w:sz w:val="18"/>
              </w:rPr>
              <w:t>キャリアレベル調整（直列可変抵抗）</w:t>
            </w:r>
          </w:p>
        </w:tc>
      </w:tr>
      <w:tr>
        <w:tc>
          <w:tcPr>
            <w:tcW w:type="dxa" w:w="1871"/>
          </w:tcPr>
          <w:p>
            <w:r>
              <w:rPr>
                <w:sz w:val="18"/>
              </w:rPr>
              <w:t>R34 / R35</w:t>
            </w:r>
          </w:p>
        </w:tc>
        <w:tc>
          <w:tcPr>
            <w:tcW w:type="dxa" w:w="1531"/>
          </w:tcPr>
          <w:p>
            <w:r>
              <w:rPr>
                <w:sz w:val="18"/>
              </w:rPr>
              <w:t>抵抗</w:t>
            </w:r>
          </w:p>
        </w:tc>
        <w:tc>
          <w:tcPr>
            <w:tcW w:type="dxa" w:w="2608"/>
          </w:tcPr>
          <w:p>
            <w:r>
              <w:rPr>
                <w:sz w:val="18"/>
              </w:rPr>
              <w:t>47Ω</w:t>
            </w:r>
          </w:p>
        </w:tc>
        <w:tc>
          <w:tcPr>
            <w:tcW w:type="dxa" w:w="2551"/>
          </w:tcPr>
          <w:p>
            <w:r>
              <w:rPr>
                <w:sz w:val="18"/>
              </w:rPr>
              <w:t>レベル調整分圧の下側</w:t>
            </w:r>
          </w:p>
        </w:tc>
      </w:tr>
      <w:tr>
        <w:tc>
          <w:tcPr>
            <w:tcW w:type="dxa" w:w="1871"/>
          </w:tcPr>
          <w:p>
            <w:r>
              <w:rPr>
                <w:sz w:val="18"/>
              </w:rPr>
              <w:t>C36 / C39 / C40</w:t>
            </w:r>
          </w:p>
        </w:tc>
        <w:tc>
          <w:tcPr>
            <w:tcW w:type="dxa" w:w="1531"/>
          </w:tcPr>
          <w:p>
            <w:r>
              <w:rPr>
                <w:sz w:val="18"/>
              </w:rPr>
              <w:t>コンデンサ</w:t>
            </w:r>
          </w:p>
        </w:tc>
        <w:tc>
          <w:tcPr>
            <w:tcW w:type="dxa" w:w="2608"/>
          </w:tcPr>
          <w:p>
            <w:r>
              <w:rPr>
                <w:sz w:val="18"/>
              </w:rPr>
              <w:t>0.01µF / 0.001µF / 0.001µF</w:t>
            </w:r>
          </w:p>
        </w:tc>
        <w:tc>
          <w:tcPr>
            <w:tcW w:type="dxa" w:w="2551"/>
          </w:tcPr>
          <w:p>
            <w:r>
              <w:rPr>
                <w:sz w:val="18"/>
              </w:rPr>
              <w:t>Q11 ゲート / 平衡変調器への結合</w:t>
            </w:r>
          </w:p>
        </w:tc>
      </w:tr>
      <w:tr>
        <w:tc>
          <w:tcPr>
            <w:tcW w:type="dxa" w:w="1871"/>
          </w:tcPr>
          <w:p>
            <w:r>
              <w:rPr>
                <w:sz w:val="18"/>
              </w:rPr>
              <w:t>J7 / J9 / J8</w:t>
            </w:r>
          </w:p>
        </w:tc>
        <w:tc>
          <w:tcPr>
            <w:tcW w:type="dxa" w:w="1531"/>
          </w:tcPr>
          <w:p>
            <w:r>
              <w:rPr>
                <w:sz w:val="18"/>
              </w:rPr>
              <w:t>ピンヘッダ</w:t>
            </w:r>
          </w:p>
        </w:tc>
        <w:tc>
          <w:tcPr>
            <w:tcW w:type="dxa" w:w="2608"/>
          </w:tcPr>
          <w:p>
            <w:r>
              <w:rPr>
                <w:sz w:val="18"/>
              </w:rPr>
              <w:t>4P / 3P / 4P</w:t>
            </w:r>
          </w:p>
        </w:tc>
        <w:tc>
          <w:tcPr>
            <w:tcW w:type="dxa" w:w="2551"/>
          </w:tcPr>
          <w:p>
            <w:r>
              <w:rPr>
                <w:sz w:val="18"/>
              </w:rPr>
              <w:t>エンコーダ / I2C(OLED) / Nextion 表示器</w:t>
            </w:r>
          </w:p>
        </w:tc>
      </w:tr>
      <w:tr>
        <w:tc>
          <w:tcPr>
            <w:tcW w:type="dxa" w:w="1871"/>
          </w:tcPr>
          <w:p>
            <w:r>
              <w:rPr>
                <w:sz w:val="18"/>
              </w:rPr>
              <w:t>R37〜R39 / C50</w:t>
            </w:r>
          </w:p>
        </w:tc>
        <w:tc>
          <w:tcPr>
            <w:tcW w:type="dxa" w:w="1531"/>
          </w:tcPr>
          <w:p>
            <w:r>
              <w:rPr>
                <w:sz w:val="18"/>
              </w:rPr>
              <w:t>抵抗・コンデンサ</w:t>
            </w:r>
          </w:p>
        </w:tc>
        <w:tc>
          <w:tcPr>
            <w:tcW w:type="dxa" w:w="2608"/>
          </w:tcPr>
          <w:p>
            <w:r>
              <w:rPr>
                <w:sz w:val="18"/>
              </w:rPr>
              <w:t>10kΩ / 100kΩ×2 / 0.1µF</w:t>
            </w:r>
          </w:p>
        </w:tc>
        <w:tc>
          <w:tcPr>
            <w:tcW w:type="dxa" w:w="2551"/>
          </w:tcPr>
          <w:p>
            <w:r>
              <w:rPr>
                <w:sz w:val="18"/>
              </w:rPr>
              <w:t>S メーター入力: 受信音（C37 の出口）を A2 へ。R38/R39 で 1.65V バイアス</w:t>
            </w:r>
          </w:p>
        </w:tc>
      </w:tr>
      <w:tr>
        <w:tc>
          <w:tcPr>
            <w:tcW w:type="dxa" w:w="1871"/>
          </w:tcPr>
          <w:p>
            <w:r>
              <w:rPr>
                <w:sz w:val="18"/>
              </w:rPr>
              <w:t>R42 / C61 / R44 / Q17</w:t>
            </w:r>
          </w:p>
        </w:tc>
        <w:tc>
          <w:tcPr>
            <w:tcW w:type="dxa" w:w="1531"/>
          </w:tcPr>
          <w:p>
            <w:r>
              <w:rPr>
                <w:sz w:val="18"/>
              </w:rPr>
              <w:t>抵抗・コンデンサ・トランジスタ</w:t>
            </w:r>
          </w:p>
        </w:tc>
        <w:tc>
          <w:tcPr>
            <w:tcW w:type="dxa" w:w="2608"/>
          </w:tcPr>
          <w:p>
            <w:r>
              <w:rPr>
                <w:sz w:val="18"/>
              </w:rPr>
              <w:t>10kΩ / 1µF / 47kΩ / 2SC1815</w:t>
            </w:r>
          </w:p>
        </w:tc>
        <w:tc>
          <w:tcPr>
            <w:tcW w:type="dxa" w:w="2551"/>
          </w:tcPr>
          <w:p>
            <w:r>
              <w:rPr>
                <w:sz w:val="18"/>
              </w:rPr>
              <w:t>AGC: D10 の PWM を平滑し、Q17 で Q2 の G2 を下げる（最大感度は J4 の VR1）。送信中は D10 が I の PDM になる（受信系は止まっているので影響なし）</w:t>
            </w:r>
          </w:p>
        </w:tc>
      </w:tr>
      <w:tr>
        <w:tc>
          <w:tcPr>
            <w:tcW w:type="dxa" w:w="1871"/>
          </w:tcPr>
          <w:p>
            <w:r>
              <w:rPr>
                <w:sz w:val="18"/>
              </w:rPr>
              <w:t>Q19 / R45 / R48 / R50</w:t>
            </w:r>
          </w:p>
        </w:tc>
        <w:tc>
          <w:tcPr>
            <w:tcW w:type="dxa" w:w="1531"/>
          </w:tcPr>
          <w:p>
            <w:r>
              <w:rPr>
                <w:sz w:val="18"/>
              </w:rPr>
              <w:t>トランジスタ・抵抗</w:t>
            </w:r>
          </w:p>
        </w:tc>
        <w:tc>
          <w:tcPr>
            <w:tcW w:type="dxa" w:w="2608"/>
          </w:tcPr>
          <w:p>
            <w:r>
              <w:rPr>
                <w:sz w:val="18"/>
              </w:rPr>
              <w:t>2SC1815 / 47kΩ・10kΩ・10kΩ</w:t>
            </w:r>
          </w:p>
        </w:tc>
        <w:tc>
          <w:tcPr>
            <w:tcW w:type="dxa" w:w="2551"/>
          </w:tcPr>
          <w:p>
            <w:r>
              <w:rPr>
                <w:sz w:val="18"/>
              </w:rPr>
              <w:t>送信検出: TX12V で Q19 がオンし D0 を LOW に（RIT を外す・AGC 保持・PDM の開始）</w:t>
            </w:r>
          </w:p>
        </w:tc>
      </w:tr>
      <w:tr>
        <w:tc>
          <w:tcPr>
            <w:tcW w:type="dxa" w:w="1871"/>
          </w:tcPr>
          <w:p>
            <w:r>
              <w:rPr>
                <w:sz w:val="18"/>
              </w:rPr>
              <w:t>R58 / R59 / C73</w:t>
            </w:r>
          </w:p>
        </w:tc>
        <w:tc>
          <w:tcPr>
            <w:tcW w:type="dxa" w:w="1531"/>
          </w:tcPr>
          <w:p>
            <w:r>
              <w:rPr>
                <w:sz w:val="18"/>
              </w:rPr>
              <w:t>抵抗・コンデンサ</w:t>
            </w:r>
          </w:p>
        </w:tc>
        <w:tc>
          <w:tcPr>
            <w:tcW w:type="dxa" w:w="2608"/>
          </w:tcPr>
          <w:p>
            <w:r>
              <w:rPr>
                <w:sz w:val="18"/>
              </w:rPr>
              <w:t>620Ω / 22kΩ / 1µF</w:t>
            </w:r>
          </w:p>
        </w:tc>
        <w:tc>
          <w:tcPr>
            <w:tcW w:type="dxa" w:w="2551"/>
          </w:tcPr>
          <w:p>
            <w:r>
              <w:rPr>
                <w:sz w:val="18"/>
              </w:rPr>
              <w:t>R58 は AF LPF（L15）の終端、R59・C73 はマイクアンプ IC2A の出力を A2 へ（送信中のマイク入力）</w:t>
            </w:r>
          </w:p>
        </w:tc>
      </w:tr>
      <w:tr>
        <w:tc>
          <w:tcPr>
            <w:tcW w:type="dxa" w:w="1871"/>
          </w:tcPr>
          <w:p>
            <w:r>
              <w:rPr>
                <w:sz w:val="18"/>
              </w:rPr>
              <w:t>R61〜R64 / C75〜C78</w:t>
            </w:r>
          </w:p>
        </w:tc>
        <w:tc>
          <w:tcPr>
            <w:tcW w:type="dxa" w:w="1531"/>
          </w:tcPr>
          <w:p>
            <w:r>
              <w:rPr>
                <w:sz w:val="18"/>
              </w:rPr>
              <w:t>抵抗・コンデンサ</w:t>
            </w:r>
          </w:p>
        </w:tc>
        <w:tc>
          <w:tcPr>
            <w:tcW w:type="dxa" w:w="2608"/>
          </w:tcPr>
          <w:p>
            <w:r>
              <w:rPr>
                <w:sz w:val="18"/>
              </w:rPr>
              <w:t>3.3kΩ / 3300pF</w:t>
            </w:r>
          </w:p>
        </w:tc>
        <w:tc>
          <w:tcPr>
            <w:tcW w:type="dxa" w:w="2551"/>
          </w:tcPr>
          <w:p>
            <w:r>
              <w:rPr>
                <w:sz w:val="18"/>
              </w:rPr>
              <w:t>PDM 出力の 2 段 RC（I: D10 → R61・C75・R62・C76 → C49、Q: D8 → R63・C77・R64・C78 → C48）。I と Q で同じ値の部品を使う</w:t>
            </w:r>
          </w:p>
        </w:tc>
      </w:tr>
    </w:tbl>
    <w:p/>
    <w:p>
      <w:pPr>
        <w:pStyle w:val="Heading1"/>
      </w:pPr>
      <w:r>
        <w:t>5. 接続</w:t>
      </w:r>
    </w:p>
    <w:p>
      <w:pPr>
        <w:pStyle w:val="Heading2"/>
      </w:pPr>
      <w:r>
        <w:t>5.1 XIAO ESP32C3 ピン割り当て</w:t>
      </w:r>
    </w:p>
    <w:tbl>
      <w:tblPr>
        <w:tblStyle w:val="LightGrid-Accent1"/>
        <w:tblW w:type="auto" w:w="0"/>
        <w:tblLook w:firstColumn="1" w:firstRow="1" w:lastColumn="0" w:lastRow="0" w:noHBand="0" w:noVBand="1" w:val="04A0"/>
      </w:tblPr>
      <w:tblGrid>
        <w:gridCol w:w="2268"/>
        <w:gridCol w:w="2268"/>
        <w:gridCol w:w="2268"/>
        <w:gridCol w:w="2268"/>
      </w:tblGrid>
      <w:tr>
        <w:tc>
          <w:tcPr>
            <w:tcW w:type="dxa" w:w="1701"/>
          </w:tcPr>
          <w:p>
            <w:r>
              <w:rPr>
                <w:sz w:val="18"/>
              </w:rPr>
              <w:t>XIAO ピン</w:t>
            </w:r>
          </w:p>
        </w:tc>
        <w:tc>
          <w:tcPr>
            <w:tcW w:type="dxa" w:w="1134"/>
          </w:tcPr>
          <w:p>
            <w:r>
              <w:rPr>
                <w:sz w:val="18"/>
              </w:rPr>
              <w:t>GPIO</w:t>
            </w:r>
          </w:p>
        </w:tc>
        <w:tc>
          <w:tcPr>
            <w:tcW w:type="dxa" w:w="2835"/>
          </w:tcPr>
          <w:p>
            <w:r>
              <w:rPr>
                <w:sz w:val="18"/>
              </w:rPr>
              <w:t>接続先</w:t>
            </w:r>
          </w:p>
        </w:tc>
        <w:tc>
          <w:tcPr>
            <w:tcW w:type="dxa" w:w="2891"/>
          </w:tcPr>
          <w:p>
            <w:r>
              <w:rPr>
                <w:sz w:val="18"/>
              </w:rPr>
              <w:t>備考</w:t>
            </w:r>
          </w:p>
        </w:tc>
      </w:tr>
      <w:tr>
        <w:tc>
          <w:tcPr>
            <w:tcW w:type="dxa" w:w="1701"/>
          </w:tcPr>
          <w:p>
            <w:r>
              <w:rPr>
                <w:sz w:val="18"/>
              </w:rPr>
              <w:t>D3</w:t>
            </w:r>
          </w:p>
        </w:tc>
        <w:tc>
          <w:tcPr>
            <w:tcW w:type="dxa" w:w="1134"/>
          </w:tcPr>
          <w:p>
            <w:r>
              <w:rPr>
                <w:sz w:val="18"/>
              </w:rPr>
              <w:t>GPIO5</w:t>
            </w:r>
          </w:p>
        </w:tc>
        <w:tc>
          <w:tcPr>
            <w:tcW w:type="dxa" w:w="2835"/>
          </w:tcPr>
          <w:p>
            <w:r>
              <w:rPr>
                <w:sz w:val="18"/>
              </w:rPr>
              <w:t>J7.1 エンコーダ A</w:t>
            </w:r>
          </w:p>
        </w:tc>
        <w:tc>
          <w:tcPr>
            <w:tcW w:type="dxa" w:w="2891"/>
          </w:tcPr>
          <w:p>
            <w:r>
              <w:rPr>
                <w:sz w:val="18"/>
              </w:rPr>
              <w:t>内部プルアップ</w:t>
            </w:r>
          </w:p>
        </w:tc>
      </w:tr>
      <w:tr>
        <w:tc>
          <w:tcPr>
            <w:tcW w:type="dxa" w:w="1701"/>
          </w:tcPr>
          <w:p>
            <w:r>
              <w:rPr>
                <w:sz w:val="18"/>
              </w:rPr>
              <w:t>D1</w:t>
            </w:r>
          </w:p>
        </w:tc>
        <w:tc>
          <w:tcPr>
            <w:tcW w:type="dxa" w:w="1134"/>
          </w:tcPr>
          <w:p>
            <w:r>
              <w:rPr>
                <w:sz w:val="18"/>
              </w:rPr>
              <w:t>GPIO3</w:t>
            </w:r>
          </w:p>
        </w:tc>
        <w:tc>
          <w:tcPr>
            <w:tcW w:type="dxa" w:w="2835"/>
          </w:tcPr>
          <w:p>
            <w:r>
              <w:rPr>
                <w:sz w:val="18"/>
              </w:rPr>
              <w:t>J7.2 エンコーダ B</w:t>
            </w:r>
          </w:p>
        </w:tc>
        <w:tc>
          <w:tcPr>
            <w:tcW w:type="dxa" w:w="2891"/>
          </w:tcPr>
          <w:p>
            <w:r>
              <w:rPr>
                <w:sz w:val="18"/>
              </w:rPr>
              <w:t>内部プルアップ</w:t>
            </w:r>
          </w:p>
        </w:tc>
      </w:tr>
      <w:tr>
        <w:tc>
          <w:tcPr>
            <w:tcW w:type="dxa" w:w="1701"/>
          </w:tcPr>
          <w:p>
            <w:r>
              <w:rPr>
                <w:sz w:val="18"/>
              </w:rPr>
              <w:t>D9</w:t>
            </w:r>
          </w:p>
        </w:tc>
        <w:tc>
          <w:tcPr>
            <w:tcW w:type="dxa" w:w="1134"/>
          </w:tcPr>
          <w:p>
            <w:r>
              <w:rPr>
                <w:sz w:val="18"/>
              </w:rPr>
              <w:t>GPIO9</w:t>
            </w:r>
          </w:p>
        </w:tc>
        <w:tc>
          <w:tcPr>
            <w:tcW w:type="dxa" w:w="2835"/>
          </w:tcPr>
          <w:p>
            <w:r>
              <w:rPr>
                <w:sz w:val="18"/>
              </w:rPr>
              <w:t>J7.3 エンコーダ SW</w:t>
            </w:r>
          </w:p>
        </w:tc>
        <w:tc>
          <w:tcPr>
            <w:tcW w:type="dxa" w:w="2891"/>
          </w:tcPr>
          <w:p>
            <w:r>
              <w:rPr>
                <w:sz w:val="18"/>
              </w:rPr>
              <w:t>内部プルアップ。押す = 設定モード</w:t>
            </w:r>
          </w:p>
        </w:tc>
      </w:tr>
      <w:tr>
        <w:tc>
          <w:tcPr>
            <w:tcW w:type="dxa" w:w="1701"/>
          </w:tcPr>
          <w:p>
            <w:r>
              <w:rPr>
                <w:sz w:val="18"/>
              </w:rPr>
              <w:t>D2 (A2)</w:t>
            </w:r>
          </w:p>
        </w:tc>
        <w:tc>
          <w:tcPr>
            <w:tcW w:type="dxa" w:w="1134"/>
          </w:tcPr>
          <w:p>
            <w:r>
              <w:rPr>
                <w:sz w:val="18"/>
              </w:rPr>
              <w:t>GPIO4</w:t>
            </w:r>
          </w:p>
        </w:tc>
        <w:tc>
          <w:tcPr>
            <w:tcW w:type="dxa" w:w="2835"/>
          </w:tcPr>
          <w:p>
            <w:r>
              <w:rPr>
                <w:sz w:val="18"/>
              </w:rPr>
              <w:t>C50・R37 経由 受信音 ／ C73・R59 経由 マイク</w:t>
            </w:r>
          </w:p>
        </w:tc>
        <w:tc>
          <w:tcPr>
            <w:tcW w:type="dxa" w:w="2891"/>
          </w:tcPr>
          <w:p>
            <w:r>
              <w:rPr>
                <w:sz w:val="18"/>
              </w:rPr>
              <w:t>ADC1。R38/R39 で 1.65V バイアス。受信中は受信音（S メーター・AGC）、送信中はマイク（IC2A の出力、32kHz で連続変換）</w:t>
            </w:r>
          </w:p>
        </w:tc>
      </w:tr>
      <w:tr>
        <w:tc>
          <w:tcPr>
            <w:tcW w:type="dxa" w:w="1701"/>
          </w:tcPr>
          <w:p>
            <w:r>
              <w:rPr>
                <w:sz w:val="18"/>
              </w:rPr>
              <w:t>D4 (SDA)</w:t>
            </w:r>
          </w:p>
        </w:tc>
        <w:tc>
          <w:tcPr>
            <w:tcW w:type="dxa" w:w="1134"/>
          </w:tcPr>
          <w:p>
            <w:r>
              <w:rPr>
                <w:sz w:val="18"/>
              </w:rPr>
              <w:t>GPIO6</w:t>
            </w:r>
          </w:p>
        </w:tc>
        <w:tc>
          <w:tcPr>
            <w:tcW w:type="dxa" w:w="2835"/>
          </w:tcPr>
          <w:p>
            <w:r>
              <w:rPr>
                <w:sz w:val="18"/>
              </w:rPr>
              <w:t>U1.3 SDA / J9.1</w:t>
            </w:r>
          </w:p>
        </w:tc>
        <w:tc>
          <w:tcPr>
            <w:tcW w:type="dxa" w:w="2891"/>
          </w:tcPr>
          <w:p>
            <w:r>
              <w:rPr>
                <w:sz w:val="18"/>
              </w:rPr>
              <w:t>I2C 共通バス</w:t>
            </w:r>
          </w:p>
        </w:tc>
      </w:tr>
      <w:tr>
        <w:tc>
          <w:tcPr>
            <w:tcW w:type="dxa" w:w="1701"/>
          </w:tcPr>
          <w:p>
            <w:r>
              <w:rPr>
                <w:sz w:val="18"/>
              </w:rPr>
              <w:t>D5 (SCL)</w:t>
            </w:r>
          </w:p>
        </w:tc>
        <w:tc>
          <w:tcPr>
            <w:tcW w:type="dxa" w:w="1134"/>
          </w:tcPr>
          <w:p>
            <w:r>
              <w:rPr>
                <w:sz w:val="18"/>
              </w:rPr>
              <w:t>GPIO7</w:t>
            </w:r>
          </w:p>
        </w:tc>
        <w:tc>
          <w:tcPr>
            <w:tcW w:type="dxa" w:w="2835"/>
          </w:tcPr>
          <w:p>
            <w:r>
              <w:rPr>
                <w:sz w:val="18"/>
              </w:rPr>
              <w:t>U1.2 SCL / J9.2</w:t>
            </w:r>
          </w:p>
        </w:tc>
        <w:tc>
          <w:tcPr>
            <w:tcW w:type="dxa" w:w="2891"/>
          </w:tcPr>
          <w:p>
            <w:r>
              <w:rPr>
                <w:sz w:val="18"/>
              </w:rPr>
              <w:t>I2C 共通バス</w:t>
            </w:r>
          </w:p>
        </w:tc>
      </w:tr>
      <w:tr>
        <w:tc>
          <w:tcPr>
            <w:tcW w:type="dxa" w:w="1701"/>
          </w:tcPr>
          <w:p>
            <w:r>
              <w:rPr>
                <w:sz w:val="18"/>
              </w:rPr>
              <w:t>D6 (TX)</w:t>
            </w:r>
          </w:p>
        </w:tc>
        <w:tc>
          <w:tcPr>
            <w:tcW w:type="dxa" w:w="1134"/>
          </w:tcPr>
          <w:p>
            <w:r>
              <w:rPr>
                <w:sz w:val="18"/>
              </w:rPr>
              <w:t>GPIO21</w:t>
            </w:r>
          </w:p>
        </w:tc>
        <w:tc>
          <w:tcPr>
            <w:tcW w:type="dxa" w:w="2835"/>
          </w:tcPr>
          <w:p>
            <w:r>
              <w:rPr>
                <w:sz w:val="18"/>
              </w:rPr>
              <w:t>J8.2 → 表示器 RX</w:t>
            </w:r>
          </w:p>
        </w:tc>
        <w:tc>
          <w:tcPr>
            <w:tcW w:type="dxa" w:w="2891"/>
          </w:tcPr>
          <w:p>
            <w:r>
              <w:rPr>
                <w:sz w:val="18"/>
              </w:rPr>
              <w:t>Serial1。起動時に 9600 → 115200bps に切替</w:t>
            </w:r>
          </w:p>
        </w:tc>
      </w:tr>
      <w:tr>
        <w:tc>
          <w:tcPr>
            <w:tcW w:type="dxa" w:w="1701"/>
          </w:tcPr>
          <w:p>
            <w:r>
              <w:rPr>
                <w:sz w:val="18"/>
              </w:rPr>
              <w:t>D7 (RX)</w:t>
            </w:r>
          </w:p>
        </w:tc>
        <w:tc>
          <w:tcPr>
            <w:tcW w:type="dxa" w:w="1134"/>
          </w:tcPr>
          <w:p>
            <w:r>
              <w:rPr>
                <w:sz w:val="18"/>
              </w:rPr>
              <w:t>GPIO20</w:t>
            </w:r>
          </w:p>
        </w:tc>
        <w:tc>
          <w:tcPr>
            <w:tcW w:type="dxa" w:w="2835"/>
          </w:tcPr>
          <w:p>
            <w:r>
              <w:rPr>
                <w:sz w:val="18"/>
              </w:rPr>
              <w:t>J8.3 ← 表示器 TX</w:t>
            </w:r>
          </w:p>
        </w:tc>
        <w:tc>
          <w:tcPr>
            <w:tcW w:type="dxa" w:w="2891"/>
          </w:tcPr>
          <w:p>
            <w:r>
              <w:rPr>
                <w:sz w:val="18"/>
              </w:rPr>
              <w:t>Serial1。起動時に 9600 → 115200bps に切替</w:t>
            </w:r>
          </w:p>
        </w:tc>
      </w:tr>
      <w:tr>
        <w:tc>
          <w:tcPr>
            <w:tcW w:type="dxa" w:w="1701"/>
          </w:tcPr>
          <w:p>
            <w:r>
              <w:rPr>
                <w:sz w:val="18"/>
              </w:rPr>
              <w:t>5V (VIN)</w:t>
            </w:r>
          </w:p>
        </w:tc>
        <w:tc>
          <w:tcPr>
            <w:tcW w:type="dxa" w:w="1134"/>
          </w:tcPr>
          <w:p>
            <w:r>
              <w:rPr>
                <w:sz w:val="18"/>
              </w:rPr>
              <w:t>—</w:t>
            </w:r>
          </w:p>
        </w:tc>
        <w:tc>
          <w:tcPr>
            <w:tcW w:type="dxa" w:w="2835"/>
          </w:tcPr>
          <w:p>
            <w:r>
              <w:rPr>
                <w:sz w:val="18"/>
              </w:rPr>
              <w:t>+5V（IC1 出力）</w:t>
            </w:r>
          </w:p>
        </w:tc>
        <w:tc>
          <w:tcPr>
            <w:tcW w:type="dxa" w:w="2891"/>
          </w:tcPr>
          <w:p>
            <w:r>
              <w:rPr>
                <w:sz w:val="18"/>
              </w:rPr>
            </w:r>
          </w:p>
        </w:tc>
      </w:tr>
      <w:tr>
        <w:tc>
          <w:tcPr>
            <w:tcW w:type="dxa" w:w="1701"/>
          </w:tcPr>
          <w:p>
            <w:r>
              <w:rPr>
                <w:sz w:val="18"/>
              </w:rPr>
              <w:t>GND</w:t>
            </w:r>
          </w:p>
        </w:tc>
        <w:tc>
          <w:tcPr>
            <w:tcW w:type="dxa" w:w="1134"/>
          </w:tcPr>
          <w:p>
            <w:r>
              <w:rPr>
                <w:sz w:val="18"/>
              </w:rPr>
              <w:t>—</w:t>
            </w:r>
          </w:p>
        </w:tc>
        <w:tc>
          <w:tcPr>
            <w:tcW w:type="dxa" w:w="2835"/>
          </w:tcPr>
          <w:p>
            <w:r>
              <w:rPr>
                <w:sz w:val="18"/>
              </w:rPr>
              <w:t>GND</w:t>
            </w:r>
          </w:p>
        </w:tc>
        <w:tc>
          <w:tcPr>
            <w:tcW w:type="dxa" w:w="2891"/>
          </w:tcPr>
          <w:p>
            <w:r>
              <w:rPr>
                <w:sz w:val="18"/>
              </w:rPr>
            </w:r>
          </w:p>
        </w:tc>
      </w:tr>
      <w:tr>
        <w:tc>
          <w:tcPr>
            <w:tcW w:type="dxa" w:w="1701"/>
          </w:tcPr>
          <w:p>
            <w:r>
              <w:rPr>
                <w:sz w:val="18"/>
              </w:rPr>
              <w:t>D0</w:t>
            </w:r>
          </w:p>
        </w:tc>
        <w:tc>
          <w:tcPr>
            <w:tcW w:type="dxa" w:w="1134"/>
          </w:tcPr>
          <w:p>
            <w:r>
              <w:rPr>
                <w:sz w:val="18"/>
              </w:rPr>
              <w:t>GPIO2</w:t>
            </w:r>
          </w:p>
        </w:tc>
        <w:tc>
          <w:tcPr>
            <w:tcW w:type="dxa" w:w="2835"/>
          </w:tcPr>
          <w:p>
            <w:r>
              <w:rPr>
                <w:sz w:val="18"/>
              </w:rPr>
              <w:t>Q19 コレクタ（送信検出）</w:t>
            </w:r>
          </w:p>
        </w:tc>
        <w:tc>
          <w:tcPr>
            <w:tcW w:type="dxa" w:w="2891"/>
          </w:tcPr>
          <w:p>
            <w:r>
              <w:rPr>
                <w:sz w:val="18"/>
              </w:rPr>
              <w:t>R50 でプルアップ、送信中 LOW。起動設定ピンなので PTT を押したまま電源を入れない</w:t>
            </w:r>
          </w:p>
        </w:tc>
      </w:tr>
      <w:tr>
        <w:tc>
          <w:tcPr>
            <w:tcW w:type="dxa" w:w="1701"/>
          </w:tcPr>
          <w:p>
            <w:r>
              <w:rPr>
                <w:sz w:val="18"/>
              </w:rPr>
              <w:t>D8</w:t>
            </w:r>
          </w:p>
        </w:tc>
        <w:tc>
          <w:tcPr>
            <w:tcW w:type="dxa" w:w="1134"/>
          </w:tcPr>
          <w:p>
            <w:r>
              <w:rPr>
                <w:sz w:val="18"/>
              </w:rPr>
              <w:t>GPIO8</w:t>
            </w:r>
          </w:p>
        </w:tc>
        <w:tc>
          <w:tcPr>
            <w:tcW w:type="dxa" w:w="2835"/>
          </w:tcPr>
          <w:p>
            <w:r>
              <w:rPr>
                <w:sz w:val="18"/>
              </w:rPr>
              <w:t>R63 → C77 → R64 → C78 → C48 → Q16（Q の PDM）</w:t>
            </w:r>
          </w:p>
        </w:tc>
        <w:tc>
          <w:tcPr>
            <w:tcW w:type="dxa" w:w="2891"/>
          </w:tcPr>
          <w:p>
            <w:r>
              <w:rPr>
                <w:sz w:val="18"/>
              </w:rPr>
              <w:t>送信中だけ I2S の PDM（Q）。受信中は LOW</w:t>
            </w:r>
          </w:p>
        </w:tc>
      </w:tr>
      <w:tr>
        <w:tc>
          <w:tcPr>
            <w:tcW w:type="dxa" w:w="1701"/>
          </w:tcPr>
          <w:p>
            <w:r>
              <w:rPr>
                <w:sz w:val="18"/>
              </w:rPr>
              <w:t>D10</w:t>
            </w:r>
          </w:p>
        </w:tc>
        <w:tc>
          <w:tcPr>
            <w:tcW w:type="dxa" w:w="1134"/>
          </w:tcPr>
          <w:p>
            <w:r>
              <w:rPr>
                <w:sz w:val="18"/>
              </w:rPr>
              <w:t>GPIO10</w:t>
            </w:r>
          </w:p>
        </w:tc>
        <w:tc>
          <w:tcPr>
            <w:tcW w:type="dxa" w:w="2835"/>
          </w:tcPr>
          <w:p>
            <w:r>
              <w:rPr>
                <w:sz w:val="18"/>
              </w:rPr>
              <w:t>R42 → C61 → R44 → Q17（AGC）／ R61 → C75 → R62 → C76 → C49 → Q15（I の PDM）</w:t>
            </w:r>
          </w:p>
        </w:tc>
        <w:tc>
          <w:tcPr>
            <w:tcW w:type="dxa" w:w="2891"/>
          </w:tcPr>
          <w:p>
            <w:r>
              <w:rPr>
                <w:sz w:val="18"/>
              </w:rPr>
              <w:t>受信中は AGC の PWM 19.5kHz・12 ビット、送信中は I2S の PDM（I）</w:t>
            </w:r>
          </w:p>
        </w:tc>
      </w:tr>
      <w:tr>
        <w:tc>
          <w:tcPr>
            <w:tcW w:type="dxa" w:w="1701"/>
          </w:tcPr>
          <w:p>
            <w:r>
              <w:rPr>
                <w:sz w:val="18"/>
              </w:rPr>
              <w:t>3V3</w:t>
            </w:r>
          </w:p>
        </w:tc>
        <w:tc>
          <w:tcPr>
            <w:tcW w:type="dxa" w:w="1134"/>
          </w:tcPr>
          <w:p>
            <w:r>
              <w:rPr>
                <w:sz w:val="18"/>
              </w:rPr>
              <w:t>—</w:t>
            </w:r>
          </w:p>
        </w:tc>
        <w:tc>
          <w:tcPr>
            <w:tcW w:type="dxa" w:w="2835"/>
          </w:tcPr>
          <w:p>
            <w:r>
              <w:rPr>
                <w:sz w:val="18"/>
              </w:rPr>
              <w:t>R38・R50</w:t>
            </w:r>
          </w:p>
        </w:tc>
        <w:tc>
          <w:tcPr>
            <w:tcW w:type="dxa" w:w="2891"/>
          </w:tcPr>
          <w:p>
            <w:r>
              <w:rPr>
                <w:sz w:val="18"/>
              </w:rPr>
              <w:t>S メーター入力のバイアス・D0 のプルアップ</w:t>
            </w:r>
          </w:p>
        </w:tc>
      </w:tr>
    </w:tbl>
    <w:p/>
    <w:p>
      <w:pPr>
        <w:pStyle w:val="Heading2"/>
      </w:pPr>
      <w:r>
        <w:t>5.2 Si5351 DIP-8 モジュール（U1）ピン配置</w:t>
      </w:r>
    </w:p>
    <w:tbl>
      <w:tblPr>
        <w:tblStyle w:val="LightGrid-Accent1"/>
        <w:tblW w:type="auto" w:w="0"/>
        <w:tblLook w:firstColumn="1" w:firstRow="1" w:lastColumn="0" w:lastRow="0" w:noHBand="0" w:noVBand="1" w:val="04A0"/>
      </w:tblPr>
      <w:tblGrid>
        <w:gridCol w:w="3024"/>
        <w:gridCol w:w="3024"/>
        <w:gridCol w:w="3024"/>
      </w:tblGrid>
      <w:tr>
        <w:tc>
          <w:tcPr>
            <w:tcW w:type="dxa" w:w="850"/>
          </w:tcPr>
          <w:p>
            <w:r>
              <w:rPr>
                <w:sz w:val="18"/>
              </w:rPr>
              <w:t>ピン</w:t>
            </w:r>
          </w:p>
        </w:tc>
        <w:tc>
          <w:tcPr>
            <w:tcW w:type="dxa" w:w="3118"/>
          </w:tcPr>
          <w:p>
            <w:r>
              <w:rPr>
                <w:sz w:val="18"/>
              </w:rPr>
              <w:t>機能</w:t>
            </w:r>
          </w:p>
        </w:tc>
        <w:tc>
          <w:tcPr>
            <w:tcW w:type="dxa" w:w="4592"/>
          </w:tcPr>
          <w:p>
            <w:r>
              <w:rPr>
                <w:sz w:val="18"/>
              </w:rPr>
              <w:t>接続先</w:t>
            </w:r>
          </w:p>
        </w:tc>
      </w:tr>
      <w:tr>
        <w:tc>
          <w:tcPr>
            <w:tcW w:type="dxa" w:w="850"/>
          </w:tcPr>
          <w:p>
            <w:r>
              <w:rPr>
                <w:sz w:val="18"/>
              </w:rPr>
              <w:t>1</w:t>
            </w:r>
          </w:p>
        </w:tc>
        <w:tc>
          <w:tcPr>
            <w:tcW w:type="dxa" w:w="3118"/>
          </w:tcPr>
          <w:p>
            <w:r>
              <w:rPr>
                <w:sz w:val="18"/>
              </w:rPr>
              <w:t>VDDO（出力バッファ電源）</w:t>
            </w:r>
          </w:p>
        </w:tc>
        <w:tc>
          <w:tcPr>
            <w:tcW w:type="dxa" w:w="4592"/>
          </w:tcPr>
          <w:p>
            <w:r>
              <w:rPr>
                <w:sz w:val="18"/>
              </w:rPr>
              <w:t>U2 3.3V</w:t>
            </w:r>
          </w:p>
        </w:tc>
      </w:tr>
      <w:tr>
        <w:tc>
          <w:tcPr>
            <w:tcW w:type="dxa" w:w="850"/>
          </w:tcPr>
          <w:p>
            <w:r>
              <w:rPr>
                <w:sz w:val="18"/>
              </w:rPr>
              <w:t>2</w:t>
            </w:r>
          </w:p>
        </w:tc>
        <w:tc>
          <w:tcPr>
            <w:tcW w:type="dxa" w:w="3118"/>
          </w:tcPr>
          <w:p>
            <w:r>
              <w:rPr>
                <w:sz w:val="18"/>
              </w:rPr>
              <w:t>SCL</w:t>
            </w:r>
          </w:p>
        </w:tc>
        <w:tc>
          <w:tcPr>
            <w:tcW w:type="dxa" w:w="4592"/>
          </w:tcPr>
          <w:p>
            <w:r>
              <w:rPr>
                <w:sz w:val="18"/>
              </w:rPr>
              <w:t>XIAO D5</w:t>
            </w:r>
          </w:p>
        </w:tc>
      </w:tr>
      <w:tr>
        <w:tc>
          <w:tcPr>
            <w:tcW w:type="dxa" w:w="850"/>
          </w:tcPr>
          <w:p>
            <w:r>
              <w:rPr>
                <w:sz w:val="18"/>
              </w:rPr>
              <w:t>3</w:t>
            </w:r>
          </w:p>
        </w:tc>
        <w:tc>
          <w:tcPr>
            <w:tcW w:type="dxa" w:w="3118"/>
          </w:tcPr>
          <w:p>
            <w:r>
              <w:rPr>
                <w:sz w:val="18"/>
              </w:rPr>
              <w:t>SDA</w:t>
            </w:r>
          </w:p>
        </w:tc>
        <w:tc>
          <w:tcPr>
            <w:tcW w:type="dxa" w:w="4592"/>
          </w:tcPr>
          <w:p>
            <w:r>
              <w:rPr>
                <w:sz w:val="18"/>
              </w:rPr>
              <w:t>XIAO D4</w:t>
            </w:r>
          </w:p>
        </w:tc>
      </w:tr>
      <w:tr>
        <w:tc>
          <w:tcPr>
            <w:tcW w:type="dxa" w:w="850"/>
          </w:tcPr>
          <w:p>
            <w:r>
              <w:rPr>
                <w:sz w:val="18"/>
              </w:rPr>
              <w:t>4</w:t>
            </w:r>
          </w:p>
        </w:tc>
        <w:tc>
          <w:tcPr>
            <w:tcW w:type="dxa" w:w="3118"/>
          </w:tcPr>
          <w:p>
            <w:r>
              <w:rPr>
                <w:sz w:val="18"/>
              </w:rPr>
              <w:t>GND</w:t>
            </w:r>
          </w:p>
        </w:tc>
        <w:tc>
          <w:tcPr>
            <w:tcW w:type="dxa" w:w="4592"/>
          </w:tcPr>
          <w:p>
            <w:r>
              <w:rPr>
                <w:sz w:val="18"/>
              </w:rPr>
              <w:t>GND</w:t>
            </w:r>
          </w:p>
        </w:tc>
      </w:tr>
      <w:tr>
        <w:tc>
          <w:tcPr>
            <w:tcW w:type="dxa" w:w="850"/>
          </w:tcPr>
          <w:p>
            <w:r>
              <w:rPr>
                <w:sz w:val="18"/>
              </w:rPr>
              <w:t>5</w:t>
            </w:r>
          </w:p>
        </w:tc>
        <w:tc>
          <w:tcPr>
            <w:tcW w:type="dxa" w:w="3118"/>
          </w:tcPr>
          <w:p>
            <w:r>
              <w:rPr>
                <w:sz w:val="18"/>
              </w:rPr>
              <w:t>CLK0</w:t>
            </w:r>
          </w:p>
        </w:tc>
        <w:tc>
          <w:tcPr>
            <w:tcW w:type="dxa" w:w="4592"/>
          </w:tcPr>
          <w:p>
            <w:r>
              <w:rPr>
                <w:sz w:val="18"/>
              </w:rPr>
              <w:t>C58 → CLK0 系 LPF</w:t>
            </w:r>
          </w:p>
        </w:tc>
      </w:tr>
      <w:tr>
        <w:tc>
          <w:tcPr>
            <w:tcW w:type="dxa" w:w="850"/>
          </w:tcPr>
          <w:p>
            <w:r>
              <w:rPr>
                <w:sz w:val="18"/>
              </w:rPr>
              <w:t>6</w:t>
            </w:r>
          </w:p>
        </w:tc>
        <w:tc>
          <w:tcPr>
            <w:tcW w:type="dxa" w:w="3118"/>
          </w:tcPr>
          <w:p>
            <w:r>
              <w:rPr>
                <w:sz w:val="18"/>
              </w:rPr>
              <w:t>CLK1</w:t>
            </w:r>
          </w:p>
        </w:tc>
        <w:tc>
          <w:tcPr>
            <w:tcW w:type="dxa" w:w="4592"/>
          </w:tcPr>
          <w:p>
            <w:r>
              <w:rPr>
                <w:sz w:val="18"/>
              </w:rPr>
              <w:t>C59 → CLK1 系 LPF</w:t>
            </w:r>
          </w:p>
        </w:tc>
      </w:tr>
      <w:tr>
        <w:tc>
          <w:tcPr>
            <w:tcW w:type="dxa" w:w="850"/>
          </w:tcPr>
          <w:p>
            <w:r>
              <w:rPr>
                <w:sz w:val="18"/>
              </w:rPr>
              <w:t>7</w:t>
            </w:r>
          </w:p>
        </w:tc>
        <w:tc>
          <w:tcPr>
            <w:tcW w:type="dxa" w:w="3118"/>
          </w:tcPr>
          <w:p>
            <w:r>
              <w:rPr>
                <w:sz w:val="18"/>
              </w:rPr>
              <w:t>CLK2</w:t>
            </w:r>
          </w:p>
        </w:tc>
        <w:tc>
          <w:tcPr>
            <w:tcW w:type="dxa" w:w="4592"/>
          </w:tcPr>
          <w:p>
            <w:r>
              <w:rPr>
                <w:sz w:val="18"/>
              </w:rPr>
              <w:t>未使用（ファームで出力停止）</w:t>
            </w:r>
          </w:p>
        </w:tc>
      </w:tr>
      <w:tr>
        <w:tc>
          <w:tcPr>
            <w:tcW w:type="dxa" w:w="850"/>
          </w:tcPr>
          <w:p>
            <w:r>
              <w:rPr>
                <w:sz w:val="18"/>
              </w:rPr>
              <w:t>8</w:t>
            </w:r>
          </w:p>
        </w:tc>
        <w:tc>
          <w:tcPr>
            <w:tcW w:type="dxa" w:w="3118"/>
          </w:tcPr>
          <w:p>
            <w:r>
              <w:rPr>
                <w:sz w:val="18"/>
              </w:rPr>
              <w:t>VDD（コア電源）</w:t>
            </w:r>
          </w:p>
        </w:tc>
        <w:tc>
          <w:tcPr>
            <w:tcW w:type="dxa" w:w="4592"/>
          </w:tcPr>
          <w:p>
            <w:r>
              <w:rPr>
                <w:sz w:val="18"/>
              </w:rPr>
              <w:t>U2 3.3V</w:t>
            </w:r>
          </w:p>
        </w:tc>
      </w:tr>
    </w:tbl>
    <w:p/>
    <w:p>
      <w:pPr>
        <w:pStyle w:val="Heading2"/>
      </w:pPr>
      <w:r>
        <w:t>5.3 Si5351 → 平衡変調器・受信 LO の接続</w:t>
      </w:r>
    </w:p>
    <w:p>
      <w:pPr>
        <w:spacing w:after="0" w:before="0"/>
      </w:pPr>
      <w:r>
        <w:rPr>
          <w:rFonts w:ascii="MS Gothic" w:hAnsi="MS Gothic" w:eastAsia="MS Gothic"/>
          <w:sz w:val="17"/>
        </w:rPr>
        <w:t>CLK0(0°) ─ C58 ─┬─ L13 100nH ─┬─ VR6 500Ω ─┬─ C36 0.01µ → Q11 ゲート（受信 LO バッファ → L9 → C20 → Q7）</w:t>
      </w:r>
    </w:p>
    <w:p>
      <w:pPr>
        <w:spacing w:after="0" w:before="0"/>
      </w:pPr>
      <w:r>
        <w:rPr>
          <w:rFonts w:ascii="MS Gothic" w:hAnsi="MS Gothic" w:eastAsia="MS Gothic"/>
          <w:sz w:val="17"/>
        </w:rPr>
        <w:t xml:space="preserve">                C56 47p      C51 47p      R34 47Ω  └─ C39 0.001µ → VR3 ワイパー（平衡変調器1: D4/D5）</w:t>
      </w:r>
    </w:p>
    <w:p>
      <w:pPr>
        <w:spacing w:after="0" w:before="0"/>
      </w:pPr>
      <w:r>
        <w:rPr>
          <w:rFonts w:ascii="MS Gothic" w:hAnsi="MS Gothic" w:eastAsia="MS Gothic"/>
          <w:sz w:val="17"/>
        </w:rPr>
        <w:t xml:space="preserve">                 GND          GND          GND</w:t>
      </w:r>
    </w:p>
    <w:p>
      <w:pPr>
        <w:spacing w:after="0" w:before="0"/>
      </w:pPr>
      <w:r>
        <w:rPr>
          <w:rFonts w:ascii="MS Gothic" w:hAnsi="MS Gothic" w:eastAsia="MS Gothic"/>
          <w:sz w:val="17"/>
        </w:rPr>
        <w:t>CLK1(90°) ─ C59 ─┬─ L14 100nH ─┬─ VR7 500Ω ─┬─ C40 0.001µ → VR4 ワイパー（平衡変調器2: D6/D7）</w:t>
      </w:r>
    </w:p>
    <w:p>
      <w:pPr>
        <w:spacing w:after="0" w:before="0"/>
      </w:pPr>
      <w:r>
        <w:rPr>
          <w:rFonts w:ascii="MS Gothic" w:hAnsi="MS Gothic" w:eastAsia="MS Gothic"/>
          <w:sz w:val="17"/>
        </w:rPr>
        <w:t xml:space="preserve">                C57 47p      C53 47p      R35 47Ω</w:t>
      </w:r>
    </w:p>
    <w:p>
      <w:pPr>
        <w:spacing w:after="0" w:before="0"/>
      </w:pPr>
      <w:r>
        <w:rPr>
          <w:rFonts w:ascii="MS Gothic" w:hAnsi="MS Gothic" w:eastAsia="MS Gothic"/>
          <w:sz w:val="17"/>
        </w:rPr>
        <w:t xml:space="preserve">                 GND          GND          GND</w:t>
      </w:r>
    </w:p>
    <w:p/>
    <w:p>
      <w:pPr>
        <w:pStyle w:val="Heading1"/>
      </w:pPr>
      <w:r>
        <w:t>6. LPF およびレベル調整</w:t>
      </w:r>
    </w:p>
    <w:p>
      <w:pPr>
        <w:pStyle w:val="Heading2"/>
      </w:pPr>
      <w:r>
        <w:t>6.1 LPF</w:t>
      </w:r>
    </w:p>
    <w:p>
      <w:r>
        <w:t>Si5351 は CMOS 矩形波を出力するため、π型 LPF（47pF–100nH–47pF）で高調波を減らす。50Ω 終端・理想部品での計算値を示す。</w:t>
      </w:r>
    </w:p>
    <w:tbl>
      <w:tblPr>
        <w:tblStyle w:val="LightGrid-Accent1"/>
        <w:tblW w:type="auto" w:w="0"/>
        <w:tblLook w:firstColumn="1" w:firstRow="1" w:lastColumn="0" w:lastRow="0" w:noHBand="0" w:noVBand="1" w:val="04A0"/>
      </w:tblPr>
      <w:tblGrid>
        <w:gridCol w:w="3024"/>
        <w:gridCol w:w="3024"/>
        <w:gridCol w:w="3024"/>
      </w:tblGrid>
      <w:tr>
        <w:tc>
          <w:tcPr>
            <w:tcW w:type="dxa" w:w="1984"/>
          </w:tcPr>
          <w:p>
            <w:r>
              <w:rPr>
                <w:sz w:val="18"/>
              </w:rPr>
              <w:t>周波数</w:t>
            </w:r>
          </w:p>
        </w:tc>
        <w:tc>
          <w:tcPr>
            <w:tcW w:type="dxa" w:w="2268"/>
          </w:tcPr>
          <w:p>
            <w:r>
              <w:rPr>
                <w:sz w:val="18"/>
              </w:rPr>
              <w:t>内容</w:t>
            </w:r>
          </w:p>
        </w:tc>
        <w:tc>
          <w:tcPr>
            <w:tcW w:type="dxa" w:w="4309"/>
          </w:tcPr>
          <w:p>
            <w:r>
              <w:rPr>
                <w:sz w:val="18"/>
              </w:rPr>
              <w:t>LPF の減衰（計算）</w:t>
            </w:r>
          </w:p>
        </w:tc>
      </w:tr>
      <w:tr>
        <w:tc>
          <w:tcPr>
            <w:tcW w:type="dxa" w:w="1984"/>
          </w:tcPr>
          <w:p>
            <w:r>
              <w:rPr>
                <w:sz w:val="18"/>
              </w:rPr>
              <w:t>50〜51 MHz</w:t>
            </w:r>
          </w:p>
        </w:tc>
        <w:tc>
          <w:tcPr>
            <w:tcW w:type="dxa" w:w="2268"/>
          </w:tcPr>
          <w:p>
            <w:r>
              <w:rPr>
                <w:sz w:val="18"/>
              </w:rPr>
              <w:t>基本波</w:t>
            </w:r>
          </w:p>
        </w:tc>
        <w:tc>
          <w:tcPr>
            <w:tcW w:type="dxa" w:w="4309"/>
          </w:tcPr>
          <w:p>
            <w:r>
              <w:rPr>
                <w:sz w:val="18"/>
              </w:rPr>
              <w:t>約 −0.3 dB</w:t>
            </w:r>
          </w:p>
        </w:tc>
      </w:tr>
      <w:tr>
        <w:tc>
          <w:tcPr>
            <w:tcW w:type="dxa" w:w="1984"/>
          </w:tcPr>
          <w:p>
            <w:r>
              <w:rPr>
                <w:sz w:val="18"/>
              </w:rPr>
              <w:t>100 MHz</w:t>
            </w:r>
          </w:p>
        </w:tc>
        <w:tc>
          <w:tcPr>
            <w:tcW w:type="dxa" w:w="2268"/>
          </w:tcPr>
          <w:p>
            <w:r>
              <w:rPr>
                <w:sz w:val="18"/>
              </w:rPr>
              <w:t>—</w:t>
            </w:r>
          </w:p>
        </w:tc>
        <w:tc>
          <w:tcPr>
            <w:tcW w:type="dxa" w:w="4309"/>
          </w:tcPr>
          <w:p>
            <w:r>
              <w:rPr>
                <w:sz w:val="18"/>
              </w:rPr>
              <w:t>約 −1.0 dB</w:t>
            </w:r>
          </w:p>
        </w:tc>
      </w:tr>
      <w:tr>
        <w:tc>
          <w:tcPr>
            <w:tcW w:type="dxa" w:w="1984"/>
          </w:tcPr>
          <w:p>
            <w:r>
              <w:rPr>
                <w:sz w:val="18"/>
              </w:rPr>
              <w:t>150〜153 MHz</w:t>
            </w:r>
          </w:p>
        </w:tc>
        <w:tc>
          <w:tcPr>
            <w:tcW w:type="dxa" w:w="2268"/>
          </w:tcPr>
          <w:p>
            <w:r>
              <w:rPr>
                <w:sz w:val="18"/>
              </w:rPr>
              <w:t>第3高調波</w:t>
            </w:r>
          </w:p>
        </w:tc>
        <w:tc>
          <w:tcPr>
            <w:tcW w:type="dxa" w:w="4309"/>
          </w:tcPr>
          <w:p>
            <w:r>
              <w:rPr>
                <w:sz w:val="18"/>
              </w:rPr>
              <w:t>約 −11 dB</w:t>
            </w:r>
          </w:p>
        </w:tc>
      </w:tr>
      <w:tr>
        <w:tc>
          <w:tcPr>
            <w:tcW w:type="dxa" w:w="1984"/>
          </w:tcPr>
          <w:p>
            <w:r>
              <w:rPr>
                <w:sz w:val="18"/>
              </w:rPr>
              <w:t>250〜255 MHz</w:t>
            </w:r>
          </w:p>
        </w:tc>
        <w:tc>
          <w:tcPr>
            <w:tcW w:type="dxa" w:w="2268"/>
          </w:tcPr>
          <w:p>
            <w:r>
              <w:rPr>
                <w:sz w:val="18"/>
              </w:rPr>
              <w:t>第5高調波</w:t>
            </w:r>
          </w:p>
        </w:tc>
        <w:tc>
          <w:tcPr>
            <w:tcW w:type="dxa" w:w="4309"/>
          </w:tcPr>
          <w:p>
            <w:r>
              <w:rPr>
                <w:sz w:val="18"/>
              </w:rPr>
              <w:t>約 −26 dB</w:t>
            </w:r>
          </w:p>
        </w:tc>
      </w:tr>
    </w:tbl>
    <w:p/>
    <w:p>
      <w:r>
        <w:t>カットオフは約 100MHz。矩形波の第3高調波（基本波比 約 −9.5dB）と合わせて約 −20dB となる。キャリアはさらに平衡変調器・同調回路（L8/L7/L6）と PA 出力 LPF を通るため、最終的な高調波は送信出力で実測すること。</w:t>
      </w:r>
    </w:p>
    <w:p>
      <w:pPr>
        <w:pStyle w:val="Heading2"/>
      </w:pPr>
      <w:r>
        <w:t>6.2 レベル調整</w:t>
      </w:r>
    </w:p>
    <w:p>
      <w:r>
        <w:t>Si5351 出力は約 3.3V（CMOS）、平衡変調器に必要なキャリアレベルは 0.3〜0.5V ピーク程度。VR6（直列可変抵抗）と R34（47Ω）の分圧比 47/(47+VR6) で調整する（VR6=500Ω で約 1/11.6 = −21dB）。CLK1 側は VR7/R35 で同様。</w:t>
      </w:r>
    </w:p>
    <w:tbl>
      <w:tblPr>
        <w:tblStyle w:val="LightGrid-Accent1"/>
        <w:tblW w:type="auto" w:w="0"/>
        <w:tblLook w:firstColumn="1" w:firstRow="1" w:lastColumn="0" w:lastRow="0" w:noHBand="0" w:noVBand="1" w:val="04A0"/>
      </w:tblPr>
      <w:tblGrid>
        <w:gridCol w:w="3024"/>
        <w:gridCol w:w="3024"/>
        <w:gridCol w:w="3024"/>
      </w:tblGrid>
      <w:tr>
        <w:tc>
          <w:tcPr>
            <w:tcW w:type="dxa" w:w="3402"/>
          </w:tcPr>
          <w:p>
            <w:r>
              <w:rPr>
                <w:sz w:val="18"/>
              </w:rPr>
              <w:t>供給先</w:t>
            </w:r>
          </w:p>
        </w:tc>
        <w:tc>
          <w:tcPr>
            <w:tcW w:type="dxa" w:w="1984"/>
          </w:tcPr>
          <w:p>
            <w:r>
              <w:rPr>
                <w:sz w:val="18"/>
              </w:rPr>
              <w:t>必要レベル</w:t>
            </w:r>
          </w:p>
        </w:tc>
        <w:tc>
          <w:tcPr>
            <w:tcW w:type="dxa" w:w="3175"/>
          </w:tcPr>
          <w:p>
            <w:r>
              <w:rPr>
                <w:sz w:val="18"/>
              </w:rPr>
              <w:t>備考</w:t>
            </w:r>
          </w:p>
        </w:tc>
      </w:tr>
      <w:tr>
        <w:tc>
          <w:tcPr>
            <w:tcW w:type="dxa" w:w="3402"/>
          </w:tcPr>
          <w:p>
            <w:r>
              <w:rPr>
                <w:sz w:val="18"/>
              </w:rPr>
              <w:t>平衡変調器（D4/D5、D6/D7: 1N60）</w:t>
            </w:r>
          </w:p>
        </w:tc>
        <w:tc>
          <w:tcPr>
            <w:tcW w:type="dxa" w:w="1984"/>
          </w:tcPr>
          <w:p>
            <w:r>
              <w:rPr>
                <w:sz w:val="18"/>
              </w:rPr>
              <w:t>0.3〜0.5V ピーク</w:t>
            </w:r>
          </w:p>
        </w:tc>
        <w:tc>
          <w:tcPr>
            <w:tcW w:type="dxa" w:w="3175"/>
          </w:tcPr>
          <w:p>
            <w:r>
              <w:rPr>
                <w:sz w:val="18"/>
              </w:rPr>
              <w:t>Ge ダイオード Vf ≈ 0.2〜0.3V</w:t>
            </w:r>
          </w:p>
        </w:tc>
      </w:tr>
      <w:tr>
        <w:tc>
          <w:tcPr>
            <w:tcW w:type="dxa" w:w="3402"/>
          </w:tcPr>
          <w:p>
            <w:r>
              <w:rPr>
                <w:sz w:val="18"/>
              </w:rPr>
              <w:t>Q11（2SK439、受信 LO バッファ）ゲート</w:t>
            </w:r>
          </w:p>
        </w:tc>
        <w:tc>
          <w:tcPr>
            <w:tcW w:type="dxa" w:w="1984"/>
          </w:tcPr>
          <w:p>
            <w:r>
              <w:rPr>
                <w:sz w:val="18"/>
              </w:rPr>
              <w:t>0.3〜1V ピーク</w:t>
            </w:r>
          </w:p>
        </w:tc>
        <w:tc>
          <w:tcPr>
            <w:tcW w:type="dxa" w:w="3175"/>
          </w:tcPr>
          <w:p>
            <w:r>
              <w:rPr>
                <w:sz w:val="18"/>
              </w:rPr>
              <w:t>高インピーダンス入力（R22 100kΩ）</w:t>
            </w:r>
          </w:p>
        </w:tc>
      </w:tr>
    </w:tbl>
    <w:p/>
    <w:p>
      <w:pPr>
        <w:pStyle w:val="Heading1"/>
      </w:pPr>
      <w:r>
        <w:t>7. ソフトウェア</w:t>
      </w:r>
    </w:p>
    <w:p>
      <w:pPr>
        <w:pStyle w:val="Heading2"/>
      </w:pPr>
      <w:r>
        <w:t>7.1 開発環境</w:t>
      </w:r>
    </w:p>
    <w:tbl>
      <w:tblPr>
        <w:tblStyle w:val="LightGrid-Accent1"/>
        <w:tblW w:type="auto" w:w="0"/>
        <w:tblLook w:firstColumn="1" w:firstRow="1" w:lastColumn="0" w:lastRow="0" w:noHBand="0" w:noVBand="1" w:val="04A0"/>
      </w:tblPr>
      <w:tblGrid>
        <w:gridCol w:w="4536"/>
        <w:gridCol w:w="4536"/>
      </w:tblGrid>
      <w:tr>
        <w:tc>
          <w:tcPr>
            <w:tcW w:type="dxa" w:w="1984"/>
          </w:tcPr>
          <w:p>
            <w:r>
              <w:rPr>
                <w:sz w:val="18"/>
              </w:rPr>
              <w:t>項目</w:t>
            </w:r>
          </w:p>
        </w:tc>
        <w:tc>
          <w:tcPr>
            <w:tcW w:type="dxa" w:w="6576"/>
          </w:tcPr>
          <w:p>
            <w:r>
              <w:rPr>
                <w:sz w:val="18"/>
              </w:rPr>
              <w:t>内容</w:t>
            </w:r>
          </w:p>
        </w:tc>
      </w:tr>
      <w:tr>
        <w:tc>
          <w:tcPr>
            <w:tcW w:type="dxa" w:w="1984"/>
          </w:tcPr>
          <w:p>
            <w:r>
              <w:rPr>
                <w:sz w:val="18"/>
              </w:rPr>
              <w:t>IDE</w:t>
            </w:r>
          </w:p>
        </w:tc>
        <w:tc>
          <w:tcPr>
            <w:tcW w:type="dxa" w:w="6576"/>
          </w:tcPr>
          <w:p>
            <w:r>
              <w:rPr>
                <w:sz w:val="18"/>
              </w:rPr>
              <w:t>Arduino IDE</w:t>
            </w:r>
          </w:p>
        </w:tc>
      </w:tr>
      <w:tr>
        <w:tc>
          <w:tcPr>
            <w:tcW w:type="dxa" w:w="1984"/>
          </w:tcPr>
          <w:p>
            <w:r>
              <w:rPr>
                <w:sz w:val="18"/>
              </w:rPr>
              <w:t>ボード</w:t>
            </w:r>
          </w:p>
        </w:tc>
        <w:tc>
          <w:tcPr>
            <w:tcW w:type="dxa" w:w="6576"/>
          </w:tcPr>
          <w:p>
            <w:r>
              <w:rPr>
                <w:sz w:val="18"/>
              </w:rPr>
              <w:t>XIAO_ESP32C3</w:t>
            </w:r>
          </w:p>
        </w:tc>
      </w:tr>
      <w:tr>
        <w:tc>
          <w:tcPr>
            <w:tcW w:type="dxa" w:w="1984"/>
          </w:tcPr>
          <w:p>
            <w:r>
              <w:rPr>
                <w:sz w:val="18"/>
              </w:rPr>
              <w:t>スケッチ</w:t>
            </w:r>
          </w:p>
        </w:tc>
        <w:tc>
          <w:tcPr>
            <w:tcW w:type="dxa" w:w="6576"/>
          </w:tcPr>
          <w:p>
            <w:r>
              <w:rPr>
                <w:sz w:val="18"/>
              </w:rPr>
              <w:t>PSN_TRX_XIAO_ESP32C3/PSN_TRX_XIAO_ESP32C3.ino（送信 I/Q は tx_dsp.cpp / tx_dsp.h）</w:t>
            </w:r>
          </w:p>
        </w:tc>
      </w:tr>
      <w:tr>
        <w:tc>
          <w:tcPr>
            <w:tcW w:type="dxa" w:w="1984"/>
          </w:tcPr>
          <w:p>
            <w:r>
              <w:rPr>
                <w:sz w:val="18"/>
              </w:rPr>
              <w:t>表示器の選択</w:t>
            </w:r>
          </w:p>
        </w:tc>
        <w:tc>
          <w:tcPr>
            <w:tcW w:type="dxa" w:w="6576"/>
          </w:tcPr>
          <w:p>
            <w:r>
              <w:rPr>
                <w:sz w:val="18"/>
              </w:rPr>
              <w:t>#define USE_NEXTION_DISPLAY（標準: NX4832T035）。コメントアウトで SSD1306 OLED</w:t>
            </w:r>
          </w:p>
        </w:tc>
      </w:tr>
    </w:tbl>
    <w:p/>
    <w:p>
      <w:pPr>
        <w:pStyle w:val="Heading2"/>
      </w:pPr>
      <w:r>
        <w:t>7.2 必要ライブラリ</w:t>
      </w:r>
    </w:p>
    <w:tbl>
      <w:tblPr>
        <w:tblStyle w:val="LightGrid-Accent1"/>
        <w:tblW w:type="auto" w:w="0"/>
        <w:tblLook w:firstColumn="1" w:firstRow="1" w:lastColumn="0" w:lastRow="0" w:noHBand="0" w:noVBand="1" w:val="04A0"/>
      </w:tblPr>
      <w:tblGrid>
        <w:gridCol w:w="3024"/>
        <w:gridCol w:w="3024"/>
        <w:gridCol w:w="3024"/>
      </w:tblGrid>
      <w:tr>
        <w:tc>
          <w:tcPr>
            <w:tcW w:type="dxa" w:w="2835"/>
          </w:tcPr>
          <w:p>
            <w:r>
              <w:rPr>
                <w:sz w:val="18"/>
              </w:rPr>
              <w:t>ライブラリ</w:t>
            </w:r>
          </w:p>
        </w:tc>
        <w:tc>
          <w:tcPr>
            <w:tcW w:type="dxa" w:w="2268"/>
          </w:tcPr>
          <w:p>
            <w:r>
              <w:rPr>
                <w:sz w:val="18"/>
              </w:rPr>
              <w:t>作者</w:t>
            </w:r>
          </w:p>
        </w:tc>
        <w:tc>
          <w:tcPr>
            <w:tcW w:type="dxa" w:w="3458"/>
          </w:tcPr>
          <w:p>
            <w:r>
              <w:rPr>
                <w:sz w:val="18"/>
              </w:rPr>
              <w:t>用途</w:t>
            </w:r>
          </w:p>
        </w:tc>
      </w:tr>
      <w:tr>
        <w:tc>
          <w:tcPr>
            <w:tcW w:type="dxa" w:w="2835"/>
          </w:tcPr>
          <w:p>
            <w:r>
              <w:rPr>
                <w:sz w:val="18"/>
              </w:rPr>
              <w:t>Etherkit Si5351</w:t>
            </w:r>
          </w:p>
        </w:tc>
        <w:tc>
          <w:tcPr>
            <w:tcW w:type="dxa" w:w="2268"/>
          </w:tcPr>
          <w:p>
            <w:r>
              <w:rPr>
                <w:sz w:val="18"/>
              </w:rPr>
              <w:t>Jason Milldrum</w:t>
            </w:r>
          </w:p>
        </w:tc>
        <w:tc>
          <w:tcPr>
            <w:tcW w:type="dxa" w:w="3458"/>
          </w:tcPr>
          <w:p>
            <w:r>
              <w:rPr>
                <w:sz w:val="18"/>
              </w:rPr>
              <w:t>Si5351 制御</w:t>
            </w:r>
          </w:p>
        </w:tc>
      </w:tr>
      <w:tr>
        <w:tc>
          <w:tcPr>
            <w:tcW w:type="dxa" w:w="2835"/>
          </w:tcPr>
          <w:p>
            <w:r>
              <w:rPr>
                <w:sz w:val="18"/>
              </w:rPr>
              <w:t>Preferences</w:t>
            </w:r>
          </w:p>
        </w:tc>
        <w:tc>
          <w:tcPr>
            <w:tcW w:type="dxa" w:w="2268"/>
          </w:tcPr>
          <w:p>
            <w:r>
              <w:rPr>
                <w:sz w:val="18"/>
              </w:rPr>
              <w:t>ESP32 Arduino コア内蔵</w:t>
            </w:r>
          </w:p>
        </w:tc>
        <w:tc>
          <w:tcPr>
            <w:tcW w:type="dxa" w:w="3458"/>
          </w:tcPr>
          <w:p>
            <w:r>
              <w:rPr>
                <w:sz w:val="18"/>
              </w:rPr>
              <w:t>NVS への周波数・ステップ保存</w:t>
            </w:r>
          </w:p>
        </w:tc>
      </w:tr>
      <w:tr>
        <w:tc>
          <w:tcPr>
            <w:tcW w:type="dxa" w:w="2835"/>
          </w:tcPr>
          <w:p>
            <w:r>
              <w:rPr>
                <w:sz w:val="18"/>
              </w:rPr>
              <w:t>Adafruit SSD1306 / Adafruit GFX</w:t>
            </w:r>
          </w:p>
        </w:tc>
        <w:tc>
          <w:tcPr>
            <w:tcW w:type="dxa" w:w="2268"/>
          </w:tcPr>
          <w:p>
            <w:r>
              <w:rPr>
                <w:sz w:val="18"/>
              </w:rPr>
              <w:t>Adafruit</w:t>
            </w:r>
          </w:p>
        </w:tc>
        <w:tc>
          <w:tcPr>
            <w:tcW w:type="dxa" w:w="3458"/>
          </w:tcPr>
          <w:p>
            <w:r>
              <w:rPr>
                <w:sz w:val="18"/>
              </w:rPr>
              <w:t>OLED 選択時のみ</w:t>
            </w:r>
          </w:p>
        </w:tc>
      </w:tr>
    </w:tbl>
    <w:p/>
    <w:p>
      <w:pPr>
        <w:pStyle w:val="Heading2"/>
      </w:pPr>
      <w:r>
        <w:t>7.3 主要機能</w:t>
      </w:r>
    </w:p>
    <w:tbl>
      <w:tblPr>
        <w:tblStyle w:val="LightGrid-Accent1"/>
        <w:tblW w:type="auto" w:w="0"/>
        <w:tblLook w:firstColumn="1" w:firstRow="1" w:lastColumn="0" w:lastRow="0" w:noHBand="0" w:noVBand="1" w:val="04A0"/>
      </w:tblPr>
      <w:tblGrid>
        <w:gridCol w:w="4536"/>
        <w:gridCol w:w="4536"/>
      </w:tblGrid>
      <w:tr>
        <w:tc>
          <w:tcPr>
            <w:tcW w:type="dxa" w:w="1984"/>
          </w:tcPr>
          <w:p>
            <w:r>
              <w:rPr>
                <w:sz w:val="18"/>
              </w:rPr>
              <w:t>機能</w:t>
            </w:r>
          </w:p>
        </w:tc>
        <w:tc>
          <w:tcPr>
            <w:tcW w:type="dxa" w:w="6576"/>
          </w:tcPr>
          <w:p>
            <w:r>
              <w:rPr>
                <w:sz w:val="18"/>
              </w:rPr>
              <w:t>内容</w:t>
            </w:r>
          </w:p>
        </w:tc>
      </w:tr>
      <w:tr>
        <w:tc>
          <w:tcPr>
            <w:tcW w:type="dxa" w:w="1984"/>
          </w:tcPr>
          <w:p>
            <w:r>
              <w:rPr>
                <w:sz w:val="18"/>
              </w:rPr>
              <w:t>周波数範囲</w:t>
            </w:r>
          </w:p>
        </w:tc>
        <w:tc>
          <w:tcPr>
            <w:tcW w:type="dxa" w:w="6576"/>
          </w:tcPr>
          <w:p>
            <w:r>
              <w:rPr>
                <w:sz w:val="18"/>
              </w:rPr>
              <w:t>50.000〜51.000 MHz（範囲外は端で停止）</w:t>
            </w:r>
          </w:p>
        </w:tc>
      </w:tr>
      <w:tr>
        <w:tc>
          <w:tcPr>
            <w:tcW w:type="dxa" w:w="1984"/>
          </w:tcPr>
          <w:p>
            <w:r>
              <w:rPr>
                <w:sz w:val="18"/>
              </w:rPr>
              <w:t>PLL</w:t>
            </w:r>
          </w:p>
        </w:tc>
        <w:tc>
          <w:tcPr>
            <w:tcW w:type="dxa" w:w="6576"/>
          </w:tcPr>
          <w:p>
            <w:r>
              <w:rPr>
                <w:sz w:val="18"/>
              </w:rPr>
              <w:t>PLL A、f×16（800〜816MHz）、CLK0/CLK1 とも整数分周 ÷16</w:t>
            </w:r>
          </w:p>
        </w:tc>
      </w:tr>
      <w:tr>
        <w:tc>
          <w:tcPr>
            <w:tcW w:type="dxa" w:w="1984"/>
          </w:tcPr>
          <w:p>
            <w:r>
              <w:rPr>
                <w:sz w:val="18"/>
              </w:rPr>
              <w:t>90° 位相</w:t>
            </w:r>
          </w:p>
        </w:tc>
        <w:tc>
          <w:tcPr>
            <w:tcW w:type="dxa" w:w="6576"/>
          </w:tcPr>
          <w:p>
            <w:r>
              <w:rPr>
                <w:sz w:val="18"/>
              </w:rPr>
              <w:t>set_phase(CLK0, 0)、set_phase(CLK1, 16) の後 PLL リセット（位相オフセット単位 Tvco/4 → 90° = 分周比）</w:t>
            </w:r>
          </w:p>
        </w:tc>
      </w:tr>
      <w:tr>
        <w:tc>
          <w:tcPr>
            <w:tcW w:type="dxa" w:w="1984"/>
          </w:tcPr>
          <w:p>
            <w:r>
              <w:rPr>
                <w:sz w:val="18"/>
              </w:rPr>
              <w:t>出力</w:t>
            </w:r>
          </w:p>
        </w:tc>
        <w:tc>
          <w:tcPr>
            <w:tcW w:type="dxa" w:w="6576"/>
          </w:tcPr>
          <w:p>
            <w:r>
              <w:rPr>
                <w:sz w:val="18"/>
              </w:rPr>
              <w:t>CLK0/CLK1 駆動電流 8mA、CLK2 停止</w:t>
            </w:r>
          </w:p>
        </w:tc>
      </w:tr>
      <w:tr>
        <w:tc>
          <w:tcPr>
            <w:tcW w:type="dxa" w:w="1984"/>
          </w:tcPr>
          <w:p>
            <w:r>
              <w:rPr>
                <w:sz w:val="18"/>
              </w:rPr>
              <w:t>チューニングステップ</w:t>
            </w:r>
          </w:p>
        </w:tc>
        <w:tc>
          <w:tcPr>
            <w:tcW w:type="dxa" w:w="6576"/>
          </w:tcPr>
          <w:p>
            <w:r>
              <w:rPr>
                <w:sz w:val="18"/>
              </w:rPr>
              <w:t>10Hz / 100Hz / 1kHz（初期）/ 10kHz / 100kHz。設定モードの STEP で変更</w:t>
            </w:r>
          </w:p>
        </w:tc>
      </w:tr>
      <w:tr>
        <w:tc>
          <w:tcPr>
            <w:tcW w:type="dxa" w:w="1984"/>
          </w:tcPr>
          <w:p>
            <w:r>
              <w:rPr>
                <w:sz w:val="18"/>
              </w:rPr>
              <w:t>周波数記憶</w:t>
            </w:r>
          </w:p>
        </w:tc>
        <w:tc>
          <w:tcPr>
            <w:tcW w:type="dxa" w:w="6576"/>
          </w:tcPr>
          <w:p>
            <w:r>
              <w:rPr>
                <w:sz w:val="18"/>
              </w:rPr>
              <w:t>周波数・ステップ・AGC を変更のたびに NVS へ保存（RIT は電源投入で 0）</w:t>
            </w:r>
          </w:p>
        </w:tc>
      </w:tr>
      <w:tr>
        <w:tc>
          <w:tcPr>
            <w:tcW w:type="dxa" w:w="1984"/>
          </w:tcPr>
          <w:p>
            <w:r>
              <w:rPr>
                <w:sz w:val="18"/>
              </w:rPr>
              <w:t>表示</w:t>
            </w:r>
          </w:p>
        </w:tc>
        <w:tc>
          <w:tcPr>
            <w:tcW w:type="dxa" w:w="6576"/>
          </w:tcPr>
          <w:p>
            <w:r>
              <w:rPr>
                <w:sz w:val="18"/>
              </w:rPr>
              <w:t>Nextion: t0=周波数、t1=ステップ（設定モード中はメニュー）、t2=機種名、t3=S 値、t4=AGC/TX、t5=RIT、背景画像の目盛りに針を描くアナログ S メーター。OLED: 周波数・ステップ・バー表示</w:t>
            </w:r>
          </w:p>
        </w:tc>
      </w:tr>
      <w:tr>
        <w:tc>
          <w:tcPr>
            <w:tcW w:type="dxa" w:w="1984"/>
          </w:tcPr>
          <w:p>
            <w:r>
              <w:rPr>
                <w:sz w:val="18"/>
              </w:rPr>
              <w:t>設定モード</w:t>
            </w:r>
          </w:p>
        </w:tc>
        <w:tc>
          <w:tcPr>
            <w:tcW w:type="dxa" w:w="6576"/>
          </w:tcPr>
          <w:p>
            <w:r>
              <w:rPr>
                <w:sz w:val="18"/>
              </w:rPr>
              <w:t>エンコーダを押す → 機能（RIT / STEP / AGC / EXIT）を選ぶ → 押す → 値を変える → 押して確定。長押し・15 秒で取消</w:t>
            </w:r>
          </w:p>
        </w:tc>
      </w:tr>
      <w:tr>
        <w:tc>
          <w:tcPr>
            <w:tcW w:type="dxa" w:w="1984"/>
          </w:tcPr>
          <w:p>
            <w:r>
              <w:rPr>
                <w:sz w:val="18"/>
              </w:rPr>
              <w:t>RIT</w:t>
            </w:r>
          </w:p>
        </w:tc>
        <w:tc>
          <w:tcPr>
            <w:tcW w:type="dxa" w:w="6576"/>
          </w:tcPr>
          <w:p>
            <w:r>
              <w:rPr>
                <w:sz w:val="18"/>
              </w:rPr>
              <w:t>±9.99kHz・10Hz 刻み。受信時のみ加算し、送信検出（D0 LOW）で外す</w:t>
            </w:r>
          </w:p>
        </w:tc>
      </w:tr>
      <w:tr>
        <w:tc>
          <w:tcPr>
            <w:tcW w:type="dxa" w:w="1984"/>
          </w:tcPr>
          <w:p>
            <w:r>
              <w:rPr>
                <w:sz w:val="18"/>
              </w:rPr>
              <w:t>AGC</w:t>
            </w:r>
          </w:p>
        </w:tc>
        <w:tc>
          <w:tcPr>
            <w:tcW w:type="dxa" w:w="6576"/>
          </w:tcPr>
          <w:p>
            <w:r>
              <w:rPr>
                <w:sz w:val="18"/>
              </w:rPr>
              <w:t>受信音の実効値（8kHz 標本・16ms ごと）から FAST / SLOW / OFF で D10 の PWM を制御。送信中は保持（D10 は PDM に切り替わる）</w:t>
            </w:r>
          </w:p>
        </w:tc>
      </w:tr>
      <w:tr>
        <w:tc>
          <w:tcPr>
            <w:tcW w:type="dxa" w:w="1984"/>
          </w:tcPr>
          <w:p>
            <w:r>
              <w:rPr>
                <w:sz w:val="18"/>
              </w:rPr>
              <w:t>S メーター</w:t>
            </w:r>
          </w:p>
        </w:tc>
        <w:tc>
          <w:tcPr>
            <w:tcW w:type="dxa" w:w="6576"/>
          </w:tcPr>
          <w:p>
            <w:r>
              <w:rPr>
                <w:sz w:val="18"/>
              </w:rPr>
              <w:t>受信音レベル＋AGC で下げた量から算出（S9 = 0dB、目盛りは S0〜S9+60）。調整値はスケッチ冒頭</w:t>
            </w:r>
          </w:p>
        </w:tc>
      </w:tr>
      <w:tr>
        <w:tc>
          <w:tcPr>
            <w:tcW w:type="dxa" w:w="1984"/>
          </w:tcPr>
          <w:p>
            <w:r>
              <w:rPr>
                <w:sz w:val="18"/>
              </w:rPr>
              <w:t>送信 I/Q 生成</w:t>
            </w:r>
          </w:p>
        </w:tc>
        <w:tc>
          <w:tcPr>
            <w:tcW w:type="dxa" w:w="6576"/>
          </w:tcPr>
          <w:p>
            <w:r>
              <w:rPr>
                <w:sz w:val="18"/>
              </w:rPr>
              <w:t>A2 を 32kHz で連続変換し 2 サンプル平均で 16kHz → マイク利得 → ALC → 複素 FIR（127 タップ、カイザー窓、中心 1600Hz・通過 300〜2700Hz）→ I2S の PDM（D10 = I、D8 = Q）。送信開始時は 64ms かけて出力の平均を中点へ上げ、0.3 秒は入力を無音にする（tx_dsp.cpp）</w:t>
            </w:r>
          </w:p>
        </w:tc>
      </w:tr>
      <w:tr>
        <w:tc>
          <w:tcPr>
            <w:tcW w:type="dxa" w:w="1984"/>
          </w:tcPr>
          <w:p>
            <w:r>
              <w:rPr>
                <w:sz w:val="18"/>
              </w:rPr>
              <w:t>ALC</w:t>
            </w:r>
          </w:p>
        </w:tc>
        <w:tc>
          <w:tcPr>
            <w:tcW w:type="dxa" w:w="6576"/>
          </w:tcPr>
          <w:p>
            <w:r>
              <w:rPr>
                <w:sz w:val="18"/>
              </w:rPr>
              <w:t>FIR の前で、入力のピークが効き始め（標準 −20dBFS）を超えた分だけ利得を下げる（すぐ追従、戻り約 0.26 秒）。送信中はメーターが ALC メーターになる</w:t>
            </w:r>
          </w:p>
        </w:tc>
      </w:tr>
      <w:tr>
        <w:tc>
          <w:tcPr>
            <w:tcW w:type="dxa" w:w="1984"/>
          </w:tcPr>
          <w:p>
            <w:r>
              <w:rPr>
                <w:sz w:val="18"/>
              </w:rPr>
              <w:t>シリアルのコマンド</w:t>
            </w:r>
          </w:p>
        </w:tc>
        <w:tc>
          <w:tcPr>
            <w:tcW w:type="dxa" w:w="6576"/>
          </w:tcPr>
          <w:p>
            <w:r>
              <w:rPr>
                <w:sz w:val="18"/>
              </w:rPr>
              <w:t>115200bps。dsp（表示）、mic・out・iqd・iqa・sb・tone・alc、w（保存）。調整は 9.8</w:t>
            </w:r>
          </w:p>
        </w:tc>
      </w:tr>
    </w:tbl>
    <w:p/>
    <w:p>
      <w:pPr>
        <w:pStyle w:val="Heading1"/>
      </w:pPr>
      <w:r>
        <w:t>8. 注意事項</w:t>
      </w:r>
    </w:p>
    <w:p>
      <w:pPr>
        <w:pStyle w:val="ListBullet"/>
      </w:pPr>
      <w:r>
        <w:t>Si5351 モジュールの基準水晶が 25MHz 以外（27MHz 等）の場合は、si5351.init() の第2引数を変更すること。</w:t>
      </w:r>
    </w:p>
    <w:p>
      <w:pPr>
        <w:pStyle w:val="ListBullet"/>
      </w:pPr>
      <w:r>
        <w:t>CLK0 と CLK1 は必ず同一 PLL（PLL A）・同一の偶数整数分周にすること（スケッチは ÷16 固定）。分周比を変える場合は位相オフセット値も同じ値にする。</w:t>
      </w:r>
    </w:p>
    <w:p>
      <w:pPr>
        <w:pStyle w:val="ListBullet"/>
      </w:pPr>
      <w:r>
        <w:t>NVS には周波数変更のたびに書き込むため、フラッシュの書き換え回数を減らしたい場合は一定時間操作がないときだけ保存する方式を検討する。</w:t>
      </w:r>
    </w:p>
    <w:p>
      <w:pPr>
        <w:pStyle w:val="ListBullet"/>
      </w:pPr>
      <w:r>
        <w:t>OLED（J9）を使う場合、J9 には電源ピンがないため 3.3V を別途供給すること。</w:t>
      </w:r>
    </w:p>
    <w:p>
      <w:pPr>
        <w:pStyle w:val="ListBullet"/>
      </w:pPr>
      <w:r>
        <w:t>+5V は DC-DC（1A）で給電するため Nextion 表示器を含めても容量に余裕がある。受信時にスイッチングノイズによるビートが出ないことを確認すること。</w:t>
      </w:r>
    </w:p>
    <w:p>
      <w:pPr>
        <w:pStyle w:val="ListBullet"/>
      </w:pPr>
      <w:r>
        <w:t>D0（GPIO2、起動設定ピン）を送信検出に使っている。PTT を押したまま電源を入れると起動しない。</w:t>
      </w:r>
    </w:p>
    <w:p>
      <w:pPr>
        <w:pStyle w:val="Heading1"/>
      </w:pPr>
      <w:r>
        <w:t>9. 1W パワーアンプ（PA）</w:t>
      </w:r>
    </w:p>
    <w:p>
      <w:r>
        <w:t>励振段（Q10 2SK439 → Q8 2SC1815）の出力では 50MHz で 1W に届かないため、終段に RD06HVF1（RF MOSFET）を用いた PA を設けた。</w:t>
      </w:r>
    </w:p>
    <w:p>
      <w:pPr>
        <w:pStyle w:val="Heading2"/>
      </w:pPr>
      <w:r>
        <w:t>9.1 使用トランジスタ: RD06HVF1（三菱電機）</w:t>
      </w:r>
    </w:p>
    <w:tbl>
      <w:tblPr>
        <w:tblStyle w:val="LightGrid-Accent1"/>
        <w:tblW w:type="auto" w:w="0"/>
        <w:tblLook w:firstColumn="1" w:firstRow="1" w:lastColumn="0" w:lastRow="0" w:noHBand="0" w:noVBand="1" w:val="04A0"/>
      </w:tblPr>
      <w:tblGrid>
        <w:gridCol w:w="3024"/>
        <w:gridCol w:w="3024"/>
        <w:gridCol w:w="3024"/>
      </w:tblGrid>
      <w:tr>
        <w:tc>
          <w:tcPr>
            <w:tcW w:type="dxa" w:w="1984"/>
          </w:tcPr>
          <w:p>
            <w:r>
              <w:rPr>
                <w:sz w:val="18"/>
              </w:rPr>
              <w:t>パラメータ</w:t>
            </w:r>
          </w:p>
        </w:tc>
        <w:tc>
          <w:tcPr>
            <w:tcW w:type="dxa" w:w="3402"/>
          </w:tcPr>
          <w:p>
            <w:r>
              <w:rPr>
                <w:sz w:val="18"/>
              </w:rPr>
              <w:t>値</w:t>
            </w:r>
          </w:p>
        </w:tc>
        <w:tc>
          <w:tcPr>
            <w:tcW w:type="dxa" w:w="3175"/>
          </w:tcPr>
          <w:p>
            <w:r>
              <w:rPr>
                <w:sz w:val="18"/>
              </w:rPr>
              <w:t>備考</w:t>
            </w:r>
          </w:p>
        </w:tc>
      </w:tr>
      <w:tr>
        <w:tc>
          <w:tcPr>
            <w:tcW w:type="dxa" w:w="1984"/>
          </w:tcPr>
          <w:p>
            <w:r>
              <w:rPr>
                <w:sz w:val="18"/>
              </w:rPr>
              <w:t>VDSS</w:t>
            </w:r>
          </w:p>
        </w:tc>
        <w:tc>
          <w:tcPr>
            <w:tcW w:type="dxa" w:w="3402"/>
          </w:tcPr>
          <w:p>
            <w:r>
              <w:rPr>
                <w:sz w:val="18"/>
              </w:rPr>
              <w:t>50V</w:t>
            </w:r>
          </w:p>
        </w:tc>
        <w:tc>
          <w:tcPr>
            <w:tcW w:type="dxa" w:w="3175"/>
          </w:tcPr>
          <w:p>
            <w:r>
              <w:rPr>
                <w:sz w:val="18"/>
              </w:rPr>
              <w:t>絶対最大定格</w:t>
            </w:r>
          </w:p>
        </w:tc>
      </w:tr>
      <w:tr>
        <w:tc>
          <w:tcPr>
            <w:tcW w:type="dxa" w:w="1984"/>
          </w:tcPr>
          <w:p>
            <w:r>
              <w:rPr>
                <w:sz w:val="18"/>
              </w:rPr>
              <w:t>VGSS</w:t>
            </w:r>
          </w:p>
        </w:tc>
        <w:tc>
          <w:tcPr>
            <w:tcW w:type="dxa" w:w="3402"/>
          </w:tcPr>
          <w:p>
            <w:r>
              <w:rPr>
                <w:sz w:val="18"/>
              </w:rPr>
              <w:t>±20V</w:t>
            </w:r>
          </w:p>
        </w:tc>
        <w:tc>
          <w:tcPr>
            <w:tcW w:type="dxa" w:w="3175"/>
          </w:tcPr>
          <w:p>
            <w:r>
              <w:rPr>
                <w:sz w:val="18"/>
              </w:rPr>
            </w:r>
          </w:p>
        </w:tc>
      </w:tr>
      <w:tr>
        <w:tc>
          <w:tcPr>
            <w:tcW w:type="dxa" w:w="1984"/>
          </w:tcPr>
          <w:p>
            <w:r>
              <w:rPr>
                <w:sz w:val="18"/>
              </w:rPr>
              <w:t>ID</w:t>
            </w:r>
          </w:p>
        </w:tc>
        <w:tc>
          <w:tcPr>
            <w:tcW w:type="dxa" w:w="3402"/>
          </w:tcPr>
          <w:p>
            <w:r>
              <w:rPr>
                <w:sz w:val="18"/>
              </w:rPr>
              <w:t>3A</w:t>
            </w:r>
          </w:p>
        </w:tc>
        <w:tc>
          <w:tcPr>
            <w:tcW w:type="dxa" w:w="3175"/>
          </w:tcPr>
          <w:p>
            <w:r>
              <w:rPr>
                <w:sz w:val="18"/>
              </w:rPr>
            </w:r>
          </w:p>
        </w:tc>
      </w:tr>
      <w:tr>
        <w:tc>
          <w:tcPr>
            <w:tcW w:type="dxa" w:w="1984"/>
          </w:tcPr>
          <w:p>
            <w:r>
              <w:rPr>
                <w:sz w:val="18"/>
              </w:rPr>
              <w:t>Pch</w:t>
            </w:r>
          </w:p>
        </w:tc>
        <w:tc>
          <w:tcPr>
            <w:tcW w:type="dxa" w:w="3402"/>
          </w:tcPr>
          <w:p>
            <w:r>
              <w:rPr>
                <w:sz w:val="18"/>
              </w:rPr>
              <w:t>27.8W（Tc=25℃）</w:t>
            </w:r>
          </w:p>
        </w:tc>
        <w:tc>
          <w:tcPr>
            <w:tcW w:type="dxa" w:w="3175"/>
          </w:tcPr>
          <w:p>
            <w:r>
              <w:rPr>
                <w:sz w:val="18"/>
              </w:rPr>
              <w:t>放熱器 17PB046（11.9℃/W）を使用</w:t>
            </w:r>
          </w:p>
        </w:tc>
      </w:tr>
      <w:tr>
        <w:tc>
          <w:tcPr>
            <w:tcW w:type="dxa" w:w="1984"/>
          </w:tcPr>
          <w:p>
            <w:r>
              <w:rPr>
                <w:sz w:val="18"/>
              </w:rPr>
              <w:t>Rth(ch-c)</w:t>
            </w:r>
          </w:p>
        </w:tc>
        <w:tc>
          <w:tcPr>
            <w:tcW w:type="dxa" w:w="3402"/>
          </w:tcPr>
          <w:p>
            <w:r>
              <w:rPr>
                <w:sz w:val="18"/>
              </w:rPr>
              <w:t>4.5℃/W</w:t>
            </w:r>
          </w:p>
        </w:tc>
        <w:tc>
          <w:tcPr>
            <w:tcW w:type="dxa" w:w="3175"/>
          </w:tcPr>
          <w:p>
            <w:r>
              <w:rPr>
                <w:sz w:val="18"/>
              </w:rPr>
            </w:r>
          </w:p>
        </w:tc>
      </w:tr>
      <w:tr>
        <w:tc>
          <w:tcPr>
            <w:tcW w:type="dxa" w:w="1984"/>
          </w:tcPr>
          <w:p>
            <w:r>
              <w:rPr>
                <w:sz w:val="18"/>
              </w:rPr>
              <w:t>入力電力 Pin</w:t>
            </w:r>
          </w:p>
        </w:tc>
        <w:tc>
          <w:tcPr>
            <w:tcW w:type="dxa" w:w="3402"/>
          </w:tcPr>
          <w:p>
            <w:r>
              <w:rPr>
                <w:sz w:val="18"/>
              </w:rPr>
              <w:t>最大 0.6W</w:t>
            </w:r>
          </w:p>
        </w:tc>
        <w:tc>
          <w:tcPr>
            <w:tcW w:type="dxa" w:w="3175"/>
          </w:tcPr>
          <w:p>
            <w:r>
              <w:rPr>
                <w:sz w:val="18"/>
              </w:rPr>
            </w:r>
          </w:p>
        </w:tc>
      </w:tr>
      <w:tr>
        <w:tc>
          <w:tcPr>
            <w:tcW w:type="dxa" w:w="1984"/>
          </w:tcPr>
          <w:p>
            <w:r>
              <w:rPr>
                <w:sz w:val="18"/>
              </w:rPr>
              <w:t>動作例</w:t>
            </w:r>
          </w:p>
        </w:tc>
        <w:tc>
          <w:tcPr>
            <w:tcW w:type="dxa" w:w="3402"/>
          </w:tcPr>
          <w:p>
            <w:r>
              <w:rPr>
                <w:sz w:val="18"/>
              </w:rPr>
              <w:t>175MHz・12.5V で 6W 級</w:t>
            </w:r>
          </w:p>
        </w:tc>
        <w:tc>
          <w:tcPr>
            <w:tcW w:type="dxa" w:w="3175"/>
          </w:tcPr>
          <w:p>
            <w:r>
              <w:rPr>
                <w:sz w:val="18"/>
              </w:rPr>
              <w:t>データシート</w:t>
            </w:r>
          </w:p>
        </w:tc>
      </w:tr>
      <w:tr>
        <w:tc>
          <w:tcPr>
            <w:tcW w:type="dxa" w:w="1984"/>
          </w:tcPr>
          <w:p>
            <w:r>
              <w:rPr>
                <w:sz w:val="18"/>
              </w:rPr>
              <w:t>本機の目標</w:t>
            </w:r>
          </w:p>
        </w:tc>
        <w:tc>
          <w:tcPr>
            <w:tcW w:type="dxa" w:w="3402"/>
          </w:tcPr>
          <w:p>
            <w:r>
              <w:rPr>
                <w:sz w:val="18"/>
              </w:rPr>
              <w:t>50MHz・12V で約 1W、Class AB（Idq 200〜400mA）</w:t>
            </w:r>
          </w:p>
        </w:tc>
        <w:tc>
          <w:tcPr>
            <w:tcW w:type="dxa" w:w="3175"/>
          </w:tcPr>
          <w:p>
            <w:r>
              <w:rPr>
                <w:sz w:val="18"/>
              </w:rPr>
            </w:r>
          </w:p>
        </w:tc>
      </w:tr>
    </w:tbl>
    <w:p/>
    <w:p>
      <w:r>
        <w:t>アイドル時の損失は約 3.6W（12V × 0.3A）で、チャネル温度は約 100℃ と見積もられる（評価試験報告書 6.1）。Idq は 200mA 程度から調整することを推奨する。放熱器は 17PB046（11.9℃/W）。</w:t>
      </w:r>
    </w:p>
    <w:p>
      <w:pPr>
        <w:pStyle w:val="Heading2"/>
      </w:pPr>
      <w:r>
        <w:t>9.2 ゲートバイアス回路</w:t>
      </w:r>
    </w:p>
    <w:p>
      <w:pPr>
        <w:spacing w:after="0" w:before="0"/>
      </w:pPr>
      <w:r>
        <w:rPr>
          <w:rFonts w:ascii="MS Gothic" w:hAnsi="MS Gothic" w:eastAsia="MS Gothic"/>
          <w:sz w:val="17"/>
        </w:rPr>
        <w:t>L6-SB（送信系 12V、K1 NO2 経由）</w:t>
      </w:r>
    </w:p>
    <w:p>
      <w:pPr>
        <w:spacing w:after="0" w:before="0"/>
      </w:pPr>
      <w:r>
        <w:rPr>
          <w:rFonts w:ascii="MS Gothic" w:hAnsi="MS Gothic" w:eastAsia="MS Gothic"/>
          <w:sz w:val="17"/>
        </w:rPr>
        <w:t xml:space="preserve">   │</w:t>
      </w:r>
    </w:p>
    <w:p>
      <w:pPr>
        <w:spacing w:after="0" w:before="0"/>
      </w:pPr>
      <w:r>
        <w:rPr>
          <w:rFonts w:ascii="MS Gothic" w:hAnsi="MS Gothic" w:eastAsia="MS Gothic"/>
          <w:sz w:val="17"/>
        </w:rPr>
        <w:t xml:space="preserve">  R6 330Ω</w:t>
      </w:r>
    </w:p>
    <w:p>
      <w:pPr>
        <w:spacing w:after="0" w:before="0"/>
      </w:pPr>
      <w:r>
        <w:rPr>
          <w:rFonts w:ascii="MS Gothic" w:hAnsi="MS Gothic" w:eastAsia="MS Gothic"/>
          <w:sz w:val="17"/>
        </w:rPr>
        <w:t xml:space="preserve">   ├──────────── VR2 500Ω（3266W）──── GND</w:t>
      </w:r>
    </w:p>
    <w:p>
      <w:pPr>
        <w:spacing w:after="0" w:before="0"/>
      </w:pPr>
      <w:r>
        <w:rPr>
          <w:rFonts w:ascii="MS Gothic" w:hAnsi="MS Gothic" w:eastAsia="MS Gothic"/>
          <w:sz w:val="17"/>
        </w:rPr>
        <w:t xml:space="preserve">   │                 │ワイパー</w:t>
      </w:r>
    </w:p>
    <w:p>
      <w:pPr>
        <w:spacing w:after="0" w:before="0"/>
      </w:pPr>
      <w:r>
        <w:rPr>
          <w:rFonts w:ascii="MS Gothic" w:hAnsi="MS Gothic" w:eastAsia="MS Gothic"/>
          <w:sz w:val="17"/>
        </w:rPr>
        <w:t xml:space="preserve">   │                R7 10Ω（ゲートストッパ）── Q3 ゲート（C14 22pF でシャント）</w:t>
      </w:r>
    </w:p>
    <w:p>
      <w:pPr>
        <w:spacing w:after="0" w:before="0"/>
      </w:pPr>
      <w:r>
        <w:rPr>
          <w:rFonts w:ascii="MS Gothic" w:hAnsi="MS Gothic" w:eastAsia="MS Gothic"/>
          <w:sz w:val="17"/>
        </w:rPr>
        <w:t xml:space="preserve"> ドレイン給電: L6-SB ── RFC1 10µH ── Q3 ドレイン、ソースは GND 直結</w:t>
      </w:r>
    </w:p>
    <w:p>
      <w:pPr>
        <w:spacing w:after="0" w:before="0"/>
      </w:pPr>
      <w:r>
        <w:rPr>
          <w:rFonts w:ascii="MS Gothic" w:hAnsi="MS Gothic" w:eastAsia="MS Gothic"/>
          <w:sz w:val="17"/>
        </w:rPr>
        <w:t xml:space="preserve"> VR2 でゲート電圧 0〜約 7.2V（12V 時、13.8V では約 8.3V）。RD06HVF1 の Vth は 1.9〜4.9V（データシート）で、Idq 200〜400mA になるゲート電圧は個体により約 4〜6V</w:t>
      </w:r>
    </w:p>
    <w:p/>
    <w:p>
      <w:pPr>
        <w:pStyle w:val="Heading2"/>
      </w:pPr>
      <w:r>
        <w:t>9.3 入力回路</w:t>
      </w:r>
    </w:p>
    <w:p>
      <w:r>
        <w:t>励振段 Q8 の出力トランス L6（AA 端子）→ C15（100pF）→ L5（47nH）→ Q3 ゲート、ゲートは C14（22pF）で GND へシャント。L5/C14 が入力側の整合回路として働く。計算（RD06HVF1 の小信号モデル、ミラー効果を含む）では、L5/C15 の直列部分はゲート容量と共振しておらず、信号源を 50Ω とすると不整合損失が 3.7〜5.2dB になる。L6 リンクの実際のインピーダンスが分からないため定数は変えていない。出力が足りないときは L5・C15 を実機で調整する。</w:t>
      </w:r>
    </w:p>
    <w:p>
      <w:pPr>
        <w:pStyle w:val="Heading2"/>
      </w:pPr>
      <w:r>
        <w:t>9.4 出力ローパスフィルター</w:t>
      </w:r>
    </w:p>
    <w:p>
      <w:r>
        <w:t>変更前の出力は C7 → L3 → TC1 → L1 の T 型回路（L1/L3 = T-50-10 18T ≈ 1.0µH、TC1 30pF、C7 100pF。小出力の終段に合わせたもの）で、本機の 50Ω・1W 終段には合わない（50Ω 終端計算で 50MHz の損失が約 9dB）。また、アマチュア局の新スプリアス規定（50MHz 帯: 1W 以下は 50µW 以下＝1W 出力で −43dBc、1W を超え 50W 以下は −60dBc）を満たすため、7 素子チェビシェフ LPF（fc ≈ 56MHz）とし、2 番目の中央シャントに 101MHz の直列共振トラップ（L17＋C72∥TC2）を付けた。Q3 の出力容量（Coss 約 18pF＠12V、データシート）は入力側のシャント C6 に並列に入るため、C6 はその分を見込んだ値にしている。</w:t>
      </w:r>
    </w:p>
    <w:p>
      <w:pPr>
        <w:spacing w:after="0" w:before="0"/>
      </w:pPr>
      <w:r>
        <w:rPr>
          <w:rFonts w:ascii="MS Gothic" w:hAnsi="MS Gothic" w:eastAsia="MS Gothic"/>
          <w:sz w:val="17"/>
        </w:rPr>
        <w:t xml:space="preserve">Q3 ドレイン ── C7 0.001µF ──┬── L3 ──┬── L16 ──┬── L1 ──┬── K1 NO1 → アンテナ</w:t>
      </w:r>
    </w:p>
    <w:p>
      <w:pPr>
        <w:spacing w:after="0" w:before="0"/>
      </w:pPr>
      <w:r>
        <w:rPr>
          <w:rFonts w:ascii="MS Gothic" w:hAnsi="MS Gothic" w:eastAsia="MS Gothic"/>
          <w:sz w:val="17"/>
        </w:rPr>
        <w:t xml:space="preserve"> (RFC1 給電)    (DC カット)  C6   9T  TC1 30p 10T  C71     8T  C1 68p ／ C2 5p（送信検出）</w:t>
      </w:r>
    </w:p>
    <w:p>
      <w:pPr>
        <w:spacing w:after="0" w:before="0"/>
      </w:pPr>
      <w:r>
        <w:rPr>
          <w:rFonts w:ascii="MS Gothic" w:hAnsi="MS Gothic" w:eastAsia="MS Gothic"/>
          <w:sz w:val="17"/>
        </w:rPr>
        <w:t xml:space="preserve">                              39p        ∥ C4 82p     100p ∥ L17 T-30-6 8T ─ C72 5p ∥ TC2 10p（101MHz トラップ）</w:t>
      </w:r>
    </w:p>
    <w:p>
      <w:pPr>
        <w:spacing w:after="0" w:before="0"/>
      </w:pPr>
      <w:r>
        <w:rPr>
          <w:rFonts w:ascii="MS Gothic" w:hAnsi="MS Gothic" w:eastAsia="MS Gothic"/>
          <w:sz w:val="17"/>
        </w:rPr>
        <w:t xml:space="preserve">                                     GND</w:t>
      </w:r>
    </w:p>
    <w:p>
      <w:pPr>
        <w:spacing w:after="0" w:before="0"/>
      </w:pPr>
      <w:r>
        <w:rPr>
          <w:rFonts w:ascii="MS Gothic" w:hAnsi="MS Gothic" w:eastAsia="MS Gothic"/>
          <w:sz w:val="17"/>
        </w:rPr>
        <w:t xml:space="preserve"> L1 = T-50-10 8T（≈0.20µH）、L3 = 9T（≈0.25µH）、L16 = 10T（≈0.31µH）（AL=31µH/100T として）、C6 = 39pF（Coss 18〜25pF と配線容量が並列）、TC1+C4 は TC1 8〜16pF で合う、C71 = 100pF、C1 = 68pF（いずれも NP0）。トラップ L17 = T-30-6 8T（≈0.23µH）、C72 5pF＋TC2 で約 10〜12pF に合わせて 101MHz に共振させる。ngspice の計算（L1/L3/L16 ±7%、Coss 18〜25pF）で、TC2 を合わせると第2高調波 −70〜−76dB、第3高調波 −75〜−80dB、挿入損失 0.41〜0.53dB、反射減衰量 22dB 以上。TC2 を合わせないと第2高調波が −30dB 程度に戻ることがある</w:t>
      </w:r>
    </w:p>
    <w:p/>
    <w:tbl>
      <w:tblPr>
        <w:tblStyle w:val="LightGrid-Accent1"/>
        <w:tblW w:type="auto" w:w="0"/>
        <w:tblLook w:firstColumn="1" w:firstRow="1" w:lastColumn="0" w:lastRow="0" w:noHBand="0" w:noVBand="1" w:val="04A0"/>
      </w:tblPr>
      <w:tblGrid>
        <w:gridCol w:w="3024"/>
        <w:gridCol w:w="3024"/>
        <w:gridCol w:w="3024"/>
      </w:tblGrid>
      <w:tr>
        <w:tc>
          <w:tcPr>
            <w:tcW w:type="dxa" w:w="1984"/>
          </w:tcPr>
          <w:p>
            <w:r>
              <w:rPr>
                <w:sz w:val="18"/>
              </w:rPr>
              <w:t>周波数</w:t>
            </w:r>
          </w:p>
        </w:tc>
        <w:tc>
          <w:tcPr>
            <w:tcW w:type="dxa" w:w="3288"/>
          </w:tcPr>
          <w:p>
            <w:r>
              <w:rPr>
                <w:sz w:val="18"/>
              </w:rPr>
              <w:t>変更前</w:t>
            </w:r>
          </w:p>
        </w:tc>
        <w:tc>
          <w:tcPr>
            <w:tcW w:type="dxa" w:w="3288"/>
          </w:tcPr>
          <w:p>
            <w:r>
              <w:rPr>
                <w:sz w:val="18"/>
              </w:rPr>
              <w:t>本機（TC2 調整後）</w:t>
            </w:r>
          </w:p>
        </w:tc>
      </w:tr>
      <w:tr>
        <w:tc>
          <w:tcPr>
            <w:tcW w:type="dxa" w:w="1984"/>
          </w:tcPr>
          <w:p>
            <w:r>
              <w:rPr>
                <w:sz w:val="18"/>
              </w:rPr>
              <w:t>50 MHz</w:t>
            </w:r>
          </w:p>
        </w:tc>
        <w:tc>
          <w:tcPr>
            <w:tcW w:type="dxa" w:w="3288"/>
          </w:tcPr>
          <w:p>
            <w:r>
              <w:rPr>
                <w:sz w:val="18"/>
              </w:rPr>
              <w:t>−9.0 dB</w:t>
            </w:r>
          </w:p>
        </w:tc>
        <w:tc>
          <w:tcPr>
            <w:tcW w:type="dxa" w:w="3288"/>
          </w:tcPr>
          <w:p>
            <w:r>
              <w:rPr>
                <w:sz w:val="18"/>
              </w:rPr>
              <w:t>約 −0.5 dB</w:t>
            </w:r>
          </w:p>
        </w:tc>
      </w:tr>
      <w:tr>
        <w:tc>
          <w:tcPr>
            <w:tcW w:type="dxa" w:w="1984"/>
          </w:tcPr>
          <w:p>
            <w:r>
              <w:rPr>
                <w:sz w:val="18"/>
              </w:rPr>
              <w:t>100 MHz</w:t>
            </w:r>
          </w:p>
        </w:tc>
        <w:tc>
          <w:tcPr>
            <w:tcW w:type="dxa" w:w="3288"/>
          </w:tcPr>
          <w:p>
            <w:r>
              <w:rPr>
                <w:sz w:val="18"/>
              </w:rPr>
              <w:t>−35.6 dB</w:t>
            </w:r>
          </w:p>
        </w:tc>
        <w:tc>
          <w:tcPr>
            <w:tcW w:type="dxa" w:w="3288"/>
          </w:tcPr>
          <w:p>
            <w:r>
              <w:rPr>
                <w:sz w:val="18"/>
              </w:rPr>
              <w:t>−70〜−76 dB</w:t>
            </w:r>
          </w:p>
        </w:tc>
      </w:tr>
      <w:tr>
        <w:tc>
          <w:tcPr>
            <w:tcW w:type="dxa" w:w="1984"/>
          </w:tcPr>
          <w:p>
            <w:r>
              <w:rPr>
                <w:sz w:val="18"/>
              </w:rPr>
              <w:t>150 MHz</w:t>
            </w:r>
          </w:p>
        </w:tc>
        <w:tc>
          <w:tcPr>
            <w:tcW w:type="dxa" w:w="3288"/>
          </w:tcPr>
          <w:p>
            <w:r>
              <w:rPr>
                <w:sz w:val="18"/>
              </w:rPr>
              <w:t>−47.2 dB</w:t>
            </w:r>
          </w:p>
        </w:tc>
        <w:tc>
          <w:tcPr>
            <w:tcW w:type="dxa" w:w="3288"/>
          </w:tcPr>
          <w:p>
            <w:r>
              <w:rPr>
                <w:sz w:val="18"/>
              </w:rPr>
              <w:t>−75〜−80 dB</w:t>
            </w:r>
          </w:p>
        </w:tc>
      </w:tr>
    </w:tbl>
    <w:p/>
    <w:p>
      <w:r>
        <w:t>PA 自体の高調波と合わせて、スプリアス規定への適合はスペクトラムアナライザで実測すること。</w:t>
      </w:r>
    </w:p>
    <w:p>
      <w:pPr>
        <w:pStyle w:val="Heading2"/>
      </w:pPr>
      <w:r>
        <w:t>9.5 PA 部品リスト</w:t>
      </w:r>
    </w:p>
    <w:tbl>
      <w:tblPr>
        <w:tblStyle w:val="LightGrid-Accent1"/>
        <w:tblW w:type="auto" w:w="0"/>
        <w:tblLook w:firstColumn="1" w:firstRow="1" w:lastColumn="0" w:lastRow="0" w:noHBand="0" w:noVBand="1" w:val="04A0"/>
      </w:tblPr>
      <w:tblGrid>
        <w:gridCol w:w="2268"/>
        <w:gridCol w:w="2268"/>
        <w:gridCol w:w="2268"/>
        <w:gridCol w:w="2268"/>
      </w:tblGrid>
      <w:tr>
        <w:tc>
          <w:tcPr>
            <w:tcW w:type="dxa" w:w="1984"/>
          </w:tcPr>
          <w:p>
            <w:r>
              <w:rPr>
                <w:sz w:val="18"/>
              </w:rPr>
              <w:t>参照番号</w:t>
            </w:r>
          </w:p>
        </w:tc>
        <w:tc>
          <w:tcPr>
            <w:tcW w:type="dxa" w:w="1701"/>
          </w:tcPr>
          <w:p>
            <w:r>
              <w:rPr>
                <w:sz w:val="18"/>
              </w:rPr>
              <w:t>部品</w:t>
            </w:r>
          </w:p>
        </w:tc>
        <w:tc>
          <w:tcPr>
            <w:tcW w:type="dxa" w:w="2438"/>
          </w:tcPr>
          <w:p>
            <w:r>
              <w:rPr>
                <w:sz w:val="18"/>
              </w:rPr>
              <w:t>値/型番</w:t>
            </w:r>
          </w:p>
        </w:tc>
        <w:tc>
          <w:tcPr>
            <w:tcW w:type="dxa" w:w="2438"/>
          </w:tcPr>
          <w:p>
            <w:r>
              <w:rPr>
                <w:sz w:val="18"/>
              </w:rPr>
              <w:t>備考</w:t>
            </w:r>
          </w:p>
        </w:tc>
      </w:tr>
      <w:tr>
        <w:tc>
          <w:tcPr>
            <w:tcW w:type="dxa" w:w="1984"/>
          </w:tcPr>
          <w:p>
            <w:r>
              <w:rPr>
                <w:sz w:val="18"/>
              </w:rPr>
              <w:t>Q3</w:t>
            </w:r>
          </w:p>
        </w:tc>
        <w:tc>
          <w:tcPr>
            <w:tcW w:type="dxa" w:w="1701"/>
          </w:tcPr>
          <w:p>
            <w:r>
              <w:rPr>
                <w:sz w:val="18"/>
              </w:rPr>
              <w:t>RF MOSFET</w:t>
            </w:r>
          </w:p>
        </w:tc>
        <w:tc>
          <w:tcPr>
            <w:tcW w:type="dxa" w:w="2438"/>
          </w:tcPr>
          <w:p>
            <w:r>
              <w:rPr>
                <w:sz w:val="18"/>
              </w:rPr>
              <w:t>RD06HVF1</w:t>
            </w:r>
          </w:p>
        </w:tc>
        <w:tc>
          <w:tcPr>
            <w:tcW w:type="dxa" w:w="2438"/>
          </w:tcPr>
          <w:p>
            <w:r>
              <w:rPr>
                <w:sz w:val="18"/>
              </w:rPr>
              <w:t>放熱器 HS1 にタブを M3 ネジ止め（タブは HS1 側）。ピン 1=G 2=S 3=D</w:t>
            </w:r>
          </w:p>
        </w:tc>
      </w:tr>
      <w:tr>
        <w:tc>
          <w:tcPr>
            <w:tcW w:type="dxa" w:w="1984"/>
          </w:tcPr>
          <w:p>
            <w:r>
              <w:rPr>
                <w:sz w:val="18"/>
              </w:rPr>
              <w:t>HS1</w:t>
            </w:r>
          </w:p>
        </w:tc>
        <w:tc>
          <w:tcPr>
            <w:tcW w:type="dxa" w:w="1701"/>
          </w:tcPr>
          <w:p>
            <w:r>
              <w:rPr>
                <w:sz w:val="18"/>
              </w:rPr>
              <w:t>放熱器</w:t>
            </w:r>
          </w:p>
        </w:tc>
        <w:tc>
          <w:tcPr>
            <w:tcW w:type="dxa" w:w="2438"/>
          </w:tcPr>
          <w:p>
            <w:r>
              <w:rPr>
                <w:sz w:val="18"/>
              </w:rPr>
              <w:t>秋月 17PB046</w:t>
            </w:r>
          </w:p>
        </w:tc>
        <w:tc>
          <w:tcPr>
            <w:tcW w:type="dxa" w:w="2438"/>
          </w:tcPr>
          <w:p>
            <w:r>
              <w:rPr>
                <w:sz w:val="18"/>
              </w:rPr>
              <w:t>46.2×17×25mm、11.9℃/W。脚ピン 2 本（φ1.4、ピッチ 30mm）を基板の φ1.6 穴へ</w:t>
            </w:r>
          </w:p>
        </w:tc>
      </w:tr>
      <w:tr>
        <w:tc>
          <w:tcPr>
            <w:tcW w:type="dxa" w:w="1984"/>
          </w:tcPr>
          <w:p>
            <w:r>
              <w:rPr>
                <w:sz w:val="18"/>
              </w:rPr>
              <w:t>RFC1</w:t>
            </w:r>
          </w:p>
        </w:tc>
        <w:tc>
          <w:tcPr>
            <w:tcW w:type="dxa" w:w="1701"/>
          </w:tcPr>
          <w:p>
            <w:r>
              <w:rPr>
                <w:sz w:val="18"/>
              </w:rPr>
              <w:t>RF チョーク</w:t>
            </w:r>
          </w:p>
        </w:tc>
        <w:tc>
          <w:tcPr>
            <w:tcW w:type="dxa" w:w="2438"/>
          </w:tcPr>
          <w:p>
            <w:r>
              <w:rPr>
                <w:sz w:val="18"/>
              </w:rPr>
              <w:t>10µH（アキシャル）</w:t>
            </w:r>
          </w:p>
        </w:tc>
        <w:tc>
          <w:tcPr>
            <w:tcW w:type="dxa" w:w="2438"/>
          </w:tcPr>
          <w:p>
            <w:r>
              <w:rPr>
                <w:sz w:val="18"/>
              </w:rPr>
              <w:t>ドレイン給電</w:t>
            </w:r>
          </w:p>
        </w:tc>
      </w:tr>
      <w:tr>
        <w:tc>
          <w:tcPr>
            <w:tcW w:type="dxa" w:w="1984"/>
          </w:tcPr>
          <w:p>
            <w:r>
              <w:rPr>
                <w:sz w:val="18"/>
              </w:rPr>
              <w:t>R6 / VR2 / R7</w:t>
            </w:r>
          </w:p>
        </w:tc>
        <w:tc>
          <w:tcPr>
            <w:tcW w:type="dxa" w:w="1701"/>
          </w:tcPr>
          <w:p>
            <w:r>
              <w:rPr>
                <w:sz w:val="18"/>
              </w:rPr>
              <w:t>バイアス</w:t>
            </w:r>
          </w:p>
        </w:tc>
        <w:tc>
          <w:tcPr>
            <w:tcW w:type="dxa" w:w="2438"/>
          </w:tcPr>
          <w:p>
            <w:r>
              <w:rPr>
                <w:sz w:val="18"/>
              </w:rPr>
              <w:t>330Ω / 500Ω(3266W) / 10Ω</w:t>
            </w:r>
          </w:p>
        </w:tc>
        <w:tc>
          <w:tcPr>
            <w:tcW w:type="dxa" w:w="2438"/>
          </w:tcPr>
          <w:p>
            <w:r>
              <w:rPr>
                <w:sz w:val="18"/>
              </w:rPr>
              <w:t>Idq 調整・ゲートストッパ</w:t>
            </w:r>
          </w:p>
        </w:tc>
      </w:tr>
      <w:tr>
        <w:tc>
          <w:tcPr>
            <w:tcW w:type="dxa" w:w="1984"/>
          </w:tcPr>
          <w:p>
            <w:r>
              <w:rPr>
                <w:sz w:val="18"/>
              </w:rPr>
              <w:t>C15 / L5 / C14</w:t>
            </w:r>
          </w:p>
        </w:tc>
        <w:tc>
          <w:tcPr>
            <w:tcW w:type="dxa" w:w="1701"/>
          </w:tcPr>
          <w:p>
            <w:r>
              <w:rPr>
                <w:sz w:val="18"/>
              </w:rPr>
              <w:t>入力回路</w:t>
            </w:r>
          </w:p>
        </w:tc>
        <w:tc>
          <w:tcPr>
            <w:tcW w:type="dxa" w:w="2438"/>
          </w:tcPr>
          <w:p>
            <w:r>
              <w:rPr>
                <w:sz w:val="18"/>
              </w:rPr>
              <w:t>100pF / 47nH / 22pF</w:t>
            </w:r>
          </w:p>
        </w:tc>
        <w:tc>
          <w:tcPr>
            <w:tcW w:type="dxa" w:w="2438"/>
          </w:tcPr>
          <w:p>
            <w:r>
              <w:rPr>
                <w:sz w:val="18"/>
              </w:rPr>
            </w:r>
          </w:p>
        </w:tc>
      </w:tr>
      <w:tr>
        <w:tc>
          <w:tcPr>
            <w:tcW w:type="dxa" w:w="1984"/>
          </w:tcPr>
          <w:p>
            <w:r>
              <w:rPr>
                <w:sz w:val="18"/>
              </w:rPr>
              <w:t>C7</w:t>
            </w:r>
          </w:p>
        </w:tc>
        <w:tc>
          <w:tcPr>
            <w:tcW w:type="dxa" w:w="1701"/>
          </w:tcPr>
          <w:p>
            <w:r>
              <w:rPr>
                <w:sz w:val="18"/>
              </w:rPr>
              <w:t>DC カット</w:t>
            </w:r>
          </w:p>
        </w:tc>
        <w:tc>
          <w:tcPr>
            <w:tcW w:type="dxa" w:w="2438"/>
          </w:tcPr>
          <w:p>
            <w:r>
              <w:rPr>
                <w:sz w:val="18"/>
              </w:rPr>
              <w:t>0.001µF</w:t>
            </w:r>
          </w:p>
        </w:tc>
        <w:tc>
          <w:tcPr>
            <w:tcW w:type="dxa" w:w="2438"/>
          </w:tcPr>
          <w:p>
            <w:r>
              <w:rPr>
                <w:sz w:val="18"/>
              </w:rPr>
              <w:t>変更前は 100pF</w:t>
            </w:r>
          </w:p>
        </w:tc>
      </w:tr>
      <w:tr>
        <w:tc>
          <w:tcPr>
            <w:tcW w:type="dxa" w:w="1984"/>
          </w:tcPr>
          <w:p>
            <w:r>
              <w:rPr>
                <w:sz w:val="18"/>
              </w:rPr>
              <w:t xml:space="preserve">L1 / L3 / L16</w:t>
            </w:r>
          </w:p>
        </w:tc>
        <w:tc>
          <w:tcPr>
            <w:tcW w:type="dxa" w:w="1701"/>
          </w:tcPr>
          <w:p>
            <w:r>
              <w:rPr>
                <w:sz w:val="18"/>
              </w:rPr>
              <w:t>出力 LPF</w:t>
            </w:r>
          </w:p>
        </w:tc>
        <w:tc>
          <w:tcPr>
            <w:tcW w:type="dxa" w:w="2438"/>
          </w:tcPr>
          <w:p>
            <w:r>
              <w:rPr>
                <w:sz w:val="18"/>
              </w:rPr>
              <w:t xml:space="preserve">T-50-10 8T / 9T / 10T</w:t>
            </w:r>
          </w:p>
        </w:tc>
        <w:tc>
          <w:tcPr>
            <w:tcW w:type="dxa" w:w="2438"/>
          </w:tcPr>
          <w:p>
            <w:r>
              <w:rPr>
                <w:sz w:val="18"/>
              </w:rPr>
              <w:t>7 素子チェビシェフ（変更前は L1・L3 とも 18T の T 型）</w:t>
            </w:r>
          </w:p>
        </w:tc>
      </w:tr>
      <w:tr>
        <w:tc>
          <w:tcPr>
            <w:tcW w:type="dxa" w:w="1984"/>
          </w:tcPr>
          <w:p>
            <w:r>
              <w:rPr>
                <w:sz w:val="18"/>
              </w:rPr>
              <w:t xml:space="preserve">TC1 / C4 / C6・C71・C1</w:t>
            </w:r>
          </w:p>
        </w:tc>
        <w:tc>
          <w:tcPr>
            <w:tcW w:type="dxa" w:w="1701"/>
          </w:tcPr>
          <w:p>
            <w:r>
              <w:rPr>
                <w:sz w:val="18"/>
              </w:rPr>
              <w:t>出力 LPF シャント</w:t>
            </w:r>
          </w:p>
        </w:tc>
        <w:tc>
          <w:tcPr>
            <w:tcW w:type="dxa" w:w="2438"/>
          </w:tcPr>
          <w:p>
            <w:r>
              <w:rPr>
                <w:sz w:val="18"/>
              </w:rPr>
              <w:t xml:space="preserve">30pF トリマ / 82pF NP0 / 39pF・100pF・68pF NP0</w:t>
            </w:r>
          </w:p>
        </w:tc>
        <w:tc>
          <w:tcPr>
            <w:tcW w:type="dxa" w:w="2438"/>
          </w:tcPr>
          <w:p>
            <w:r>
              <w:rPr>
                <w:sz w:val="18"/>
              </w:rPr>
              <w:t>C4 は TC1 と並列（TC1 8〜16pF で合う）</w:t>
            </w:r>
          </w:p>
        </w:tc>
      </w:tr>
      <w:tr>
        <w:tc>
          <w:tcPr>
            <w:tcW w:type="dxa" w:w="1984"/>
          </w:tcPr>
          <w:p>
            <w:r>
              <w:rPr>
                <w:sz w:val="18"/>
              </w:rPr>
              <w:t xml:space="preserve">L17 / C72 / TC2</w:t>
            </w:r>
          </w:p>
        </w:tc>
        <w:tc>
          <w:tcPr>
            <w:tcW w:type="dxa" w:w="1701"/>
          </w:tcPr>
          <w:p>
            <w:r>
              <w:rPr>
                <w:sz w:val="18"/>
              </w:rPr>
              <w:t xml:space="preserve">2 倍波トラップ</w:t>
            </w:r>
          </w:p>
        </w:tc>
        <w:tc>
          <w:tcPr>
            <w:tcW w:type="dxa" w:w="2438"/>
          </w:tcPr>
          <w:p>
            <w:r>
              <w:rPr>
                <w:sz w:val="18"/>
              </w:rPr>
              <w:t xml:space="preserve">T-30-6 8T（0.4mm 線）/ 5pF NP0 / 10pF トリマ</w:t>
            </w:r>
          </w:p>
        </w:tc>
        <w:tc>
          <w:tcPr>
            <w:tcW w:type="dxa" w:w="2438"/>
          </w:tcPr>
          <w:p>
            <w:r>
              <w:rPr>
                <w:sz w:val="18"/>
              </w:rPr>
              <w:t>C71 と並列に GND へ。TC2 で 101MHz に合わせる</w:t>
            </w:r>
          </w:p>
        </w:tc>
      </w:tr>
      <w:tr>
        <w:tc>
          <w:tcPr>
            <w:tcW w:type="dxa" w:w="1984"/>
          </w:tcPr>
          <w:p>
            <w:r>
              <w:rPr>
                <w:sz w:val="18"/>
              </w:rPr>
              <w:t>C9 / C10 / C17 / C23 / C13</w:t>
            </w:r>
          </w:p>
        </w:tc>
        <w:tc>
          <w:tcPr>
            <w:tcW w:type="dxa" w:w="1701"/>
          </w:tcPr>
          <w:p>
            <w:r>
              <w:rPr>
                <w:sz w:val="18"/>
              </w:rPr>
              <w:t>バイパス</w:t>
            </w:r>
          </w:p>
        </w:tc>
        <w:tc>
          <w:tcPr>
            <w:tcW w:type="dxa" w:w="2438"/>
          </w:tcPr>
          <w:p>
            <w:r>
              <w:rPr>
                <w:sz w:val="18"/>
              </w:rPr>
              <w:t>0.1µF / 0.1µF / 0.01µF / 0.01µF / 100µF</w:t>
            </w:r>
          </w:p>
        </w:tc>
        <w:tc>
          <w:tcPr>
            <w:tcW w:type="dxa" w:w="2438"/>
          </w:tcPr>
          <w:p>
            <w:r>
              <w:rPr>
                <w:sz w:val="18"/>
              </w:rPr>
              <w:t>L6-SB（送信系電源）。C13 はバルク</w:t>
            </w:r>
          </w:p>
        </w:tc>
      </w:tr>
    </w:tbl>
    <w:p/>
    <w:p>
      <w:pPr>
        <w:pStyle w:val="Heading2"/>
      </w:pPr>
      <w:r>
        <w:t>9.6 バイアス調整手順</w:t>
      </w:r>
    </w:p>
    <w:p>
      <w:pPr>
        <w:pStyle w:val="ListNumber"/>
      </w:pPr>
      <w:r>
        <w:t>アンテナ端子（J1）に 50Ω ダミーロードを接続する。</w:t>
      </w:r>
    </w:p>
    <w:p>
      <w:pPr>
        <w:pStyle w:val="ListNumber"/>
      </w:pPr>
      <w:r>
        <w:t>VR2 をゲート電圧最小側（GND 側いっぱい）にしてから電源を入れる。</w:t>
      </w:r>
    </w:p>
    <w:p>
      <w:pPr>
        <w:pStyle w:val="ListNumber"/>
      </w:pPr>
      <w:r>
        <w:t>電源電流を見ながら PTT を ON にし、VR2 を徐々に回してドレイン電流の増加分（Idq）を 200〜400mA に合わせる（まず 200mA 程度）。ゲート電圧が 4V を超えたあたりから電流が急に増えるので、ゆっくり回す。</w:t>
      </w:r>
    </w:p>
    <w:p>
      <w:pPr>
        <w:pStyle w:val="ListNumber"/>
      </w:pPr>
      <w:r>
        <w:t xml:space="preserve">先に TC2 を第2高調波（約 101MHz）が最小になるように合わせる（スペクトラムアナライザで出力を見る。測定器がなければ取り付け前にディップメーターで L17＋C72∥TC2 を 101MHz に合わせる）。その後、音声入力時の出力をパワー計で確認し、TC1 を出力最大に合わせる。</w:t>
      </w:r>
    </w:p>
    <w:p>
      <w:pPr>
        <w:pStyle w:val="ListNumber"/>
      </w:pPr>
      <w:r>
        <w:t>Idq を変えて最大出力・最小歪みの点を探す。放熱器の温度も確認する。</w:t>
      </w:r>
    </w:p>
    <w:p>
      <w:pPr>
        <w:pStyle w:val="ListNumber"/>
      </w:pPr>
      <w:r>
        <w:t>発振や不安定な動作がある場合は R7（ゲートストッパ）の値を見直す。</w:t>
      </w:r>
    </w:p>
    <w:p>
      <w:pPr>
        <w:pStyle w:val="Heading2"/>
      </w:pPr>
      <w:r>
        <w:t>9.7 送信信号経路</w:t>
      </w:r>
    </w:p>
    <w:p>
      <w:pPr>
        <w:spacing w:after="0" w:before="0"/>
      </w:pPr>
      <w:r>
        <w:rPr>
          <w:rFonts w:ascii="MS Gothic" w:hAnsi="MS Gothic" w:eastAsia="MS Gothic"/>
          <w:sz w:val="17"/>
        </w:rPr>
        <w:t>マイク（J10.2） → Q18（マイクアンプ） → AF LPF（C65 0.01µF・L15 15mH・C63 0.068µF、R58 620Ω で終端） → C60 → IC2A（非反転 約 21 倍） → C73・R59 → U3 の A2（ADC）</w:t>
      </w:r>
    </w:p>
    <w:p>
      <w:pPr>
        <w:spacing w:after="0" w:before="0"/>
      </w:pPr>
      <w:r>
        <w:rPr>
          <w:rFonts w:ascii="MS Gothic" w:hAnsi="MS Gothic" w:eastAsia="MS Gothic"/>
          <w:sz w:val="17"/>
        </w:rPr>
        <w:t xml:space="preserve">   U3: 16kHz → マイク利得 → ALC（−20dBFS から） → 複素 FIR（中心 1600Hz、通過 300〜2700Hz）で 90° 違う I・Q → I2S の PDM</w:t>
      </w:r>
    </w:p>
    <w:p>
      <w:pPr>
        <w:spacing w:after="0" w:before="0"/>
      </w:pPr>
      <w:r>
        <w:rPr>
          <w:rFonts w:ascii="MS Gothic" w:hAnsi="MS Gothic" w:eastAsia="MS Gothic"/>
          <w:sz w:val="17"/>
        </w:rPr>
        <w:t xml:space="preserve">   ├ I 系: D10 → R61・C75・R62・C76（2 段 RC） → C49 → Q15 → L11 → VR3 ─ 平衡変調器1（D4/D5） ← CLK0</w:t>
      </w:r>
    </w:p>
    <w:p>
      <w:pPr>
        <w:spacing w:after="0" w:before="0"/>
      </w:pPr>
      <w:r>
        <w:rPr>
          <w:rFonts w:ascii="MS Gothic" w:hAnsi="MS Gothic" w:eastAsia="MS Gothic"/>
          <w:sz w:val="17"/>
        </w:rPr>
        <w:t xml:space="preserve">   └ Q 系: D8 → R63・C77・R64・C78（2 段 RC） → C48 → Q16 → L10 → VR4 ─ 平衡変調器2（D6/D7） ← CLK1</w:t>
      </w:r>
    </w:p>
    <w:p>
      <w:pPr>
        <w:spacing w:after="0" w:before="0"/>
      </w:pPr>
      <w:r>
        <w:rPr>
          <w:rFonts w:ascii="MS Gothic" w:hAnsi="MS Gothic" w:eastAsia="MS Gothic"/>
          <w:sz w:val="17"/>
        </w:rPr>
        <w:t xml:space="preserve"> → L8（合成） → Q10（2SK439） → L7 → Q8（2SC1815） → L6 → L5 → Q3（RD06HVF1） ≈ 1W</w:t>
      </w:r>
    </w:p>
    <w:p>
      <w:pPr>
        <w:spacing w:after="0" w:before="0"/>
      </w:pPr>
      <w:r>
        <w:rPr>
          <w:rFonts w:ascii="MS Gothic" w:hAnsi="MS Gothic" w:eastAsia="MS Gothic"/>
          <w:sz w:val="17"/>
        </w:rPr>
        <w:t xml:space="preserve"> → 出力 LPF（L3・TC1+C4・L16・C71＋トラップ L17/C72/TC2・L1・C1） → K1（送受切替） → J1（アンテナ 50Ω）</w:t>
      </w:r>
    </w:p>
    <w:p>
      <w:r>
        <w:t>Q15・Q16 はエミッタ抵抗 22Ω・コレクタ電流 1〜2mA の小さい増幅段で、直線に動くのは入力（PDM の平均値）±12mV 程度まで（ngspice の過渡解析、評価試験報告書 6.5）。出力レベル（out）10% で ALC の効き始めを −20dBFS にすると変調器入力の歪み率は約 1.2〜1.4%（−6dBFS では 7〜8.5%）。</w:t>
      </w:r>
    </w:p>
    <w:p>
      <w:pPr>
        <w:pStyle w:val="Heading2"/>
      </w:pPr>
      <w:r>
        <w:t>9.8 送信 I/Q の調整（iqd・iqa）</w:t>
      </w:r>
    </w:p>
    <w:p>
      <w:r>
        <w:t>I/Q の 90° 差は FIR の係数で決まるが、PDM 出力の 2 段 RC・Q15/Q16・平衡変調器の I と Q の差が残る。ダミーロードに送信し、シリアルの tone で試験トーンを出して、SDR または受信機で不要側波帯（USB なら搬送波 −トーン周波数）が最小になるよう iqa（利得、−2〜+2dB）と iqd（遅延、−20〜+20µs）を合わせ、w で保存する。トーン 1500Hz で iqa・iqd を交互に合わせ、500Hz と 2500Hz の抑圧がそろうよう iqd を微調整する。調整中は out 5 に下げ、最後に out 10 に戻して保存する。計算では、RC が I/Q で ±3% ずれた場合に補正なし約 32dB、補正後 約 51dB（300〜2700Hz の最悪値）。手順・測り方・記録表は manual/送信IQ調整手順.md。</w:t>
      </w:r>
    </w:p>
    <w:p/>
    <w:p>
      <w:pPr>
        <w:pStyle w:val="Heading1"/>
      </w:pPr>
      <w:r>
        <w:t>10. KiCad シンボル・フットプリント</w:t>
      </w:r>
    </w:p>
    <w:tbl>
      <w:tblPr>
        <w:tblStyle w:val="LightGrid-Accent1"/>
        <w:tblW w:type="auto" w:w="0"/>
        <w:tblLook w:firstColumn="1" w:firstRow="1" w:lastColumn="0" w:lastRow="0" w:noHBand="0" w:noVBand="1" w:val="04A0"/>
      </w:tblPr>
      <w:tblGrid>
        <w:gridCol w:w="3024"/>
        <w:gridCol w:w="3024"/>
        <w:gridCol w:w="3024"/>
      </w:tblGrid>
      <w:tr>
        <w:tc>
          <w:tcPr>
            <w:tcW w:type="dxa" w:w="2268"/>
          </w:tcPr>
          <w:p>
            <w:r>
              <w:rPr>
                <w:sz w:val="18"/>
              </w:rPr>
              <w:t>部品</w:t>
            </w:r>
          </w:p>
        </w:tc>
        <w:tc>
          <w:tcPr>
            <w:tcW w:type="dxa" w:w="3118"/>
          </w:tcPr>
          <w:p>
            <w:r>
              <w:rPr>
                <w:sz w:val="18"/>
              </w:rPr>
              <w:t>シンボル</w:t>
            </w:r>
          </w:p>
        </w:tc>
        <w:tc>
          <w:tcPr>
            <w:tcW w:type="dxa" w:w="3175"/>
          </w:tcPr>
          <w:p>
            <w:r>
              <w:rPr>
                <w:sz w:val="18"/>
              </w:rPr>
              <w:t>フットプリント</w:t>
            </w:r>
          </w:p>
        </w:tc>
      </w:tr>
      <w:tr>
        <w:tc>
          <w:tcPr>
            <w:tcW w:type="dxa" w:w="2268"/>
          </w:tcPr>
          <w:p>
            <w:r>
              <w:rPr>
                <w:sz w:val="18"/>
              </w:rPr>
              <w:t>XIAO ESP32C3</w:t>
            </w:r>
          </w:p>
        </w:tc>
        <w:tc>
          <w:tcPr>
            <w:tcW w:type="dxa" w:w="3118"/>
          </w:tcPr>
          <w:p>
            <w:r>
              <w:rPr>
                <w:sz w:val="18"/>
              </w:rPr>
              <w:t>PSN_TRX:Seeeduino_XIAO_Socket（14ピン）</w:t>
            </w:r>
          </w:p>
        </w:tc>
        <w:tc>
          <w:tcPr>
            <w:tcW w:type="dxa" w:w="3175"/>
          </w:tcPr>
          <w:p>
            <w:r>
              <w:rPr>
                <w:sz w:val="18"/>
              </w:rPr>
              <w:t>PSN_TRX:Seeeduino_XIAO_Socket</w:t>
            </w:r>
          </w:p>
        </w:tc>
      </w:tr>
      <w:tr>
        <w:tc>
          <w:tcPr>
            <w:tcW w:type="dxa" w:w="2268"/>
          </w:tcPr>
          <w:p>
            <w:r>
              <w:rPr>
                <w:sz w:val="18"/>
              </w:rPr>
              <w:t>Si5351 モジュール（U1）</w:t>
            </w:r>
          </w:p>
        </w:tc>
        <w:tc>
          <w:tcPr>
            <w:tcW w:type="dxa" w:w="3118"/>
          </w:tcPr>
          <w:p>
            <w:r>
              <w:rPr>
                <w:sz w:val="18"/>
              </w:rPr>
              <w:t>PSN_TRX:Si5351_DIP8</w:t>
            </w:r>
          </w:p>
        </w:tc>
        <w:tc>
          <w:tcPr>
            <w:tcW w:type="dxa" w:w="3175"/>
          </w:tcPr>
          <w:p>
            <w:r>
              <w:rPr>
                <w:sz w:val="18"/>
              </w:rPr>
              <w:t>PSN_TRX:DIP-8_W7.62mm</w:t>
            </w:r>
          </w:p>
        </w:tc>
      </w:tr>
      <w:tr>
        <w:tc>
          <w:tcPr>
            <w:tcW w:type="dxa" w:w="2268"/>
          </w:tcPr>
          <w:p>
            <w:r>
              <w:rPr>
                <w:sz w:val="18"/>
              </w:rPr>
              <w:t>Si5351A 単体（参考・未使用）</w:t>
            </w:r>
          </w:p>
        </w:tc>
        <w:tc>
          <w:tcPr>
            <w:tcW w:type="dxa" w:w="3118"/>
          </w:tcPr>
          <w:p>
            <w:r>
              <w:rPr>
                <w:sz w:val="18"/>
              </w:rPr>
              <w:t>—</w:t>
            </w:r>
          </w:p>
        </w:tc>
        <w:tc>
          <w:tcPr>
            <w:tcW w:type="dxa" w:w="3175"/>
          </w:tcPr>
          <w:p>
            <w:r>
              <w:rPr>
                <w:sz w:val="18"/>
              </w:rPr>
              <w:t>PSN_TRX:Si5351A_QFN-20（ライブラリにのみ収録）</w:t>
            </w:r>
          </w:p>
        </w:tc>
      </w:tr>
      <w:tr>
        <w:tc>
          <w:tcPr>
            <w:tcW w:type="dxa" w:w="2268"/>
          </w:tcPr>
          <w:p>
            <w:r>
              <w:rPr>
                <w:sz w:val="18"/>
              </w:rPr>
              <w:t>RD06HVF1（Q3）</w:t>
            </w:r>
          </w:p>
        </w:tc>
        <w:tc>
          <w:tcPr>
            <w:tcW w:type="dxa" w:w="3118"/>
          </w:tcPr>
          <w:p>
            <w:r>
              <w:rPr>
                <w:sz w:val="18"/>
              </w:rPr>
              <w:t>PSN_TRX:RD06HVF1</w:t>
            </w:r>
          </w:p>
        </w:tc>
        <w:tc>
          <w:tcPr>
            <w:tcW w:type="dxa" w:w="3175"/>
          </w:tcPr>
          <w:p>
            <w:r>
              <w:rPr>
                <w:sz w:val="18"/>
              </w:rPr>
              <w:t>Package_TO_SOT_THT:TO-220-3_Vertical</w:t>
            </w:r>
          </w:p>
        </w:tc>
      </w:tr>
      <w:tr>
        <w:tc>
          <w:tcPr>
            <w:tcW w:type="dxa" w:w="2268"/>
          </w:tcPr>
          <w:p>
            <w:r>
              <w:rPr>
                <w:sz w:val="18"/>
              </w:rPr>
              <w:t>放熱器 17PB046（HS1）</w:t>
            </w:r>
          </w:p>
        </w:tc>
        <w:tc>
          <w:tcPr>
            <w:tcW w:type="dxa" w:w="3118"/>
          </w:tcPr>
          <w:p>
            <w:r>
              <w:rPr>
                <w:sz w:val="18"/>
              </w:rPr>
              <w:t>—（基板専用部品）</w:t>
            </w:r>
          </w:p>
        </w:tc>
        <w:tc>
          <w:tcPr>
            <w:tcW w:type="dxa" w:w="3175"/>
          </w:tcPr>
          <w:p>
            <w:r>
              <w:rPr>
                <w:sz w:val="18"/>
              </w:rPr>
              <w:t>PSN_TRX:Heatsink_17PB046</w:t>
            </w:r>
          </w:p>
        </w:tc>
      </w:tr>
    </w:tbl>
    <w:p/>
    <w:p>
      <w:r>
        <w:t>ライブラリは sym-lib-table に PSN_TRX（PSN_TRX.kicad_sym）、fp-lib-table に PSN_TRX（PSN_TRX.pretty）を登録している。</w:t>
      </w:r>
    </w:p>
    <w:p>
      <w:r>
        <w:t>以上</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